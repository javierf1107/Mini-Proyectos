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CAA20" w14:textId="549AFAA4" w:rsidR="004E6CE0" w:rsidRDefault="00D20902">
      <w:r>
        <w:rPr>
          <w:noProof/>
        </w:rPr>
        <w:drawing>
          <wp:anchor distT="0" distB="0" distL="114300" distR="114300" simplePos="0" relativeHeight="251657216" behindDoc="0" locked="0" layoutInCell="1" allowOverlap="1" wp14:anchorId="3DC40738" wp14:editId="20400F63">
            <wp:simplePos x="0" y="0"/>
            <wp:positionH relativeFrom="column">
              <wp:posOffset>842733</wp:posOffset>
            </wp:positionH>
            <wp:positionV relativeFrom="paragraph">
              <wp:posOffset>-7444</wp:posOffset>
            </wp:positionV>
            <wp:extent cx="4244340" cy="2226945"/>
            <wp:effectExtent l="0" t="0" r="3810" b="190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4244340" cy="2226945"/>
                    </a:xfrm>
                    <a:prstGeom prst="rect">
                      <a:avLst/>
                    </a:prstGeom>
                  </pic:spPr>
                </pic:pic>
              </a:graphicData>
            </a:graphic>
            <wp14:sizeRelH relativeFrom="margin">
              <wp14:pctWidth>0</wp14:pctWidth>
            </wp14:sizeRelH>
            <wp14:sizeRelV relativeFrom="margin">
              <wp14:pctHeight>0</wp14:pctHeight>
            </wp14:sizeRelV>
          </wp:anchor>
        </w:drawing>
      </w:r>
    </w:p>
    <w:p w14:paraId="2DB776C0" w14:textId="77777777" w:rsidR="004E6CE0" w:rsidRDefault="004E6CE0"/>
    <w:p w14:paraId="72537798" w14:textId="77777777" w:rsidR="004E6CE0" w:rsidRPr="00D20902" w:rsidRDefault="007104D4">
      <w:pPr>
        <w:jc w:val="center"/>
        <w:rPr>
          <w:lang w:val="es-NI"/>
        </w:rPr>
      </w:pPr>
      <w:r w:rsidRPr="00D20902">
        <w:rPr>
          <w:b/>
          <w:sz w:val="36"/>
          <w:lang w:val="es-NI"/>
        </w:rPr>
        <w:t>PRIMER CORTE EVALUATIVO</w:t>
      </w:r>
    </w:p>
    <w:p w14:paraId="6DC28C54" w14:textId="588E4FD3" w:rsidR="004E6CE0" w:rsidRPr="00D20902" w:rsidRDefault="007104D4" w:rsidP="00D20902">
      <w:pPr>
        <w:jc w:val="center"/>
        <w:rPr>
          <w:lang w:val="es-NI"/>
        </w:rPr>
      </w:pPr>
      <w:r w:rsidRPr="00D20902">
        <w:rPr>
          <w:b/>
          <w:sz w:val="30"/>
          <w:lang w:val="es-NI"/>
        </w:rPr>
        <w:t>PROGRAMACIÓN CON ESTRUCTURA DE DATOS</w:t>
      </w:r>
    </w:p>
    <w:p w14:paraId="7EAF1E62" w14:textId="66958B98" w:rsidR="004E6CE0" w:rsidRPr="00D20902" w:rsidRDefault="007104D4" w:rsidP="007104D4">
      <w:pPr>
        <w:jc w:val="center"/>
        <w:rPr>
          <w:lang w:val="es-NI"/>
        </w:rPr>
      </w:pPr>
      <w:r w:rsidRPr="00D20902">
        <w:rPr>
          <w:b/>
          <w:sz w:val="28"/>
          <w:lang w:val="es-NI"/>
        </w:rPr>
        <w:t>Aplicación de una estructura lineal utilizando Python</w:t>
      </w:r>
    </w:p>
    <w:p w14:paraId="1F2D956E" w14:textId="77777777" w:rsidR="004E6CE0" w:rsidRPr="00D20902" w:rsidRDefault="007104D4">
      <w:pPr>
        <w:jc w:val="center"/>
        <w:rPr>
          <w:lang w:val="es-NI"/>
        </w:rPr>
      </w:pPr>
      <w:r w:rsidRPr="00D20902">
        <w:rPr>
          <w:b/>
          <w:sz w:val="28"/>
          <w:lang w:val="es-NI"/>
        </w:rPr>
        <w:t xml:space="preserve">Proyecto: </w:t>
      </w:r>
      <w:proofErr w:type="spellStart"/>
      <w:r w:rsidRPr="00D20902">
        <w:rPr>
          <w:b/>
          <w:sz w:val="28"/>
          <w:lang w:val="es-NI"/>
        </w:rPr>
        <w:t>SmartBusiness</w:t>
      </w:r>
      <w:proofErr w:type="spellEnd"/>
    </w:p>
    <w:p w14:paraId="391A6C7D" w14:textId="77777777" w:rsidR="007104D4" w:rsidRDefault="007104D4" w:rsidP="007104D4">
      <w:pPr>
        <w:rPr>
          <w:lang w:val="es-NI"/>
        </w:rPr>
      </w:pPr>
    </w:p>
    <w:p w14:paraId="77D94CEB" w14:textId="2C544CFE" w:rsidR="004E6CE0" w:rsidRPr="00D20902" w:rsidRDefault="007104D4" w:rsidP="007104D4">
      <w:pPr>
        <w:rPr>
          <w:lang w:val="es-NI"/>
        </w:rPr>
      </w:pPr>
      <w:r w:rsidRPr="007104D4">
        <w:rPr>
          <w:b/>
          <w:bCs/>
          <w:lang w:val="es-NI"/>
        </w:rPr>
        <w:t>Carrera:</w:t>
      </w:r>
      <w:r w:rsidRPr="00D20902">
        <w:rPr>
          <w:lang w:val="es-NI"/>
        </w:rPr>
        <w:t xml:space="preserve"> Ingeniería en Sistemas de la Información</w:t>
      </w:r>
    </w:p>
    <w:p w14:paraId="02576FD2" w14:textId="77777777" w:rsidR="007104D4" w:rsidRPr="007104D4" w:rsidRDefault="007104D4" w:rsidP="007104D4">
      <w:pPr>
        <w:rPr>
          <w:b/>
          <w:bCs/>
          <w:lang w:val="es-NI"/>
        </w:rPr>
      </w:pPr>
      <w:r w:rsidRPr="007104D4">
        <w:rPr>
          <w:b/>
          <w:bCs/>
          <w:lang w:val="es-NI"/>
        </w:rPr>
        <w:t xml:space="preserve">Integrantes: </w:t>
      </w:r>
    </w:p>
    <w:p w14:paraId="17EB7351" w14:textId="20BCB423" w:rsidR="007104D4" w:rsidRPr="007104D4" w:rsidRDefault="007104D4" w:rsidP="007104D4">
      <w:pPr>
        <w:pStyle w:val="Prrafodelista"/>
        <w:numPr>
          <w:ilvl w:val="0"/>
          <w:numId w:val="10"/>
        </w:numPr>
        <w:rPr>
          <w:lang w:val="es-NI"/>
        </w:rPr>
      </w:pPr>
      <w:r w:rsidRPr="007104D4">
        <w:rPr>
          <w:lang w:val="es-NI"/>
        </w:rPr>
        <w:t>Ariel de Jesús Arroliga Paramo -25408364</w:t>
      </w:r>
    </w:p>
    <w:p w14:paraId="3EB3B9A0" w14:textId="77777777" w:rsidR="007104D4" w:rsidRPr="007104D4" w:rsidRDefault="007104D4" w:rsidP="007104D4">
      <w:pPr>
        <w:pStyle w:val="Prrafodelista"/>
        <w:numPr>
          <w:ilvl w:val="0"/>
          <w:numId w:val="10"/>
        </w:numPr>
        <w:rPr>
          <w:lang w:val="es-NI"/>
        </w:rPr>
      </w:pPr>
      <w:proofErr w:type="spellStart"/>
      <w:r w:rsidRPr="007104D4">
        <w:rPr>
          <w:lang w:val="es-NI"/>
        </w:rPr>
        <w:t>Maynnor</w:t>
      </w:r>
      <w:proofErr w:type="spellEnd"/>
      <w:r w:rsidRPr="007104D4">
        <w:rPr>
          <w:lang w:val="es-NI"/>
        </w:rPr>
        <w:t xml:space="preserve"> Javier Fonseca Vargas - 25405768</w:t>
      </w:r>
    </w:p>
    <w:p w14:paraId="0FE508BE" w14:textId="77777777" w:rsidR="007104D4" w:rsidRPr="007104D4" w:rsidRDefault="007104D4" w:rsidP="007104D4">
      <w:pPr>
        <w:pStyle w:val="Prrafodelista"/>
        <w:numPr>
          <w:ilvl w:val="0"/>
          <w:numId w:val="10"/>
        </w:numPr>
        <w:rPr>
          <w:lang w:val="es-NI"/>
        </w:rPr>
      </w:pPr>
      <w:r w:rsidRPr="007104D4">
        <w:rPr>
          <w:lang w:val="es-NI"/>
        </w:rPr>
        <w:t>Julissa Yulieth Molinares Rugama - 25610984</w:t>
      </w:r>
    </w:p>
    <w:p w14:paraId="6668CE67" w14:textId="608D1DCA" w:rsidR="004E6CE0" w:rsidRPr="007104D4" w:rsidRDefault="007104D4" w:rsidP="007104D4">
      <w:pPr>
        <w:pStyle w:val="Prrafodelista"/>
        <w:numPr>
          <w:ilvl w:val="0"/>
          <w:numId w:val="10"/>
        </w:numPr>
        <w:rPr>
          <w:lang w:val="es-NI"/>
        </w:rPr>
      </w:pPr>
      <w:proofErr w:type="spellStart"/>
      <w:r w:rsidRPr="007104D4">
        <w:rPr>
          <w:lang w:val="es-NI"/>
        </w:rPr>
        <w:t>Hanny</w:t>
      </w:r>
      <w:proofErr w:type="spellEnd"/>
      <w:r w:rsidRPr="007104D4">
        <w:rPr>
          <w:lang w:val="es-NI"/>
        </w:rPr>
        <w:t xml:space="preserve"> Marcela Castro García - 25411983</w:t>
      </w:r>
    </w:p>
    <w:p w14:paraId="6943DA96" w14:textId="77777777" w:rsidR="007104D4" w:rsidRPr="00D20902" w:rsidRDefault="007104D4" w:rsidP="007104D4">
      <w:pPr>
        <w:rPr>
          <w:lang w:val="es-NI"/>
        </w:rPr>
      </w:pPr>
      <w:r w:rsidRPr="007104D4">
        <w:rPr>
          <w:b/>
          <w:bCs/>
          <w:lang w:val="es-NI"/>
        </w:rPr>
        <w:t>Docente:</w:t>
      </w:r>
      <w:r w:rsidRPr="00D20902">
        <w:rPr>
          <w:lang w:val="es-NI"/>
        </w:rPr>
        <w:t xml:space="preserve"> Marcelo Vasquez</w:t>
      </w:r>
    </w:p>
    <w:p w14:paraId="2E68103E" w14:textId="77777777" w:rsidR="007104D4" w:rsidRPr="00D20902" w:rsidRDefault="007104D4">
      <w:pPr>
        <w:jc w:val="center"/>
        <w:rPr>
          <w:lang w:val="es-NI"/>
        </w:rPr>
      </w:pPr>
    </w:p>
    <w:p w14:paraId="2922CD42" w14:textId="0686E2F6" w:rsidR="007104D4" w:rsidRDefault="007104D4" w:rsidP="007104D4">
      <w:pPr>
        <w:rPr>
          <w:lang w:val="es-NI"/>
        </w:rPr>
      </w:pPr>
    </w:p>
    <w:p w14:paraId="7FBDB4E1" w14:textId="77777777" w:rsidR="007104D4" w:rsidRDefault="007104D4" w:rsidP="007104D4">
      <w:pPr>
        <w:rPr>
          <w:lang w:val="es-NI"/>
        </w:rPr>
      </w:pPr>
    </w:p>
    <w:p w14:paraId="415FB629" w14:textId="77777777" w:rsidR="007104D4" w:rsidRDefault="007104D4">
      <w:pPr>
        <w:jc w:val="center"/>
        <w:rPr>
          <w:lang w:val="es-NI"/>
        </w:rPr>
      </w:pPr>
    </w:p>
    <w:p w14:paraId="0AABC572" w14:textId="45C0C470" w:rsidR="007104D4" w:rsidRDefault="007104D4">
      <w:pPr>
        <w:jc w:val="center"/>
        <w:rPr>
          <w:lang w:val="es-NI"/>
        </w:rPr>
      </w:pPr>
    </w:p>
    <w:p w14:paraId="0F3CCC0A" w14:textId="77777777" w:rsidR="007104D4" w:rsidRPr="007104D4" w:rsidRDefault="007104D4">
      <w:pPr>
        <w:jc w:val="center"/>
        <w:rPr>
          <w:b/>
          <w:bCs/>
          <w:lang w:val="es-NI"/>
        </w:rPr>
      </w:pPr>
    </w:p>
    <w:p w14:paraId="230E6794" w14:textId="40857548" w:rsidR="004E6CE0" w:rsidRPr="00D20902" w:rsidRDefault="007104D4" w:rsidP="007104D4">
      <w:pPr>
        <w:ind w:left="2880" w:firstLine="720"/>
        <w:jc w:val="right"/>
        <w:rPr>
          <w:lang w:val="es-NI"/>
        </w:rPr>
      </w:pPr>
      <w:r w:rsidRPr="007104D4">
        <w:rPr>
          <w:b/>
          <w:bCs/>
          <w:lang w:val="es-NI"/>
        </w:rPr>
        <w:t>Fecha:</w:t>
      </w:r>
      <w:r w:rsidR="0080190E">
        <w:rPr>
          <w:b/>
          <w:bCs/>
          <w:lang w:val="es-NI"/>
        </w:rPr>
        <w:t xml:space="preserve"> </w:t>
      </w:r>
      <w:r w:rsidR="0080190E">
        <w:rPr>
          <w:lang w:val="es-NI"/>
        </w:rPr>
        <w:t>29</w:t>
      </w:r>
      <w:r>
        <w:rPr>
          <w:lang w:val="es-NI"/>
        </w:rPr>
        <w:t xml:space="preserve"> de septiembre de 2026</w:t>
      </w:r>
    </w:p>
    <w:p w14:paraId="7AA86B42"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lastRenderedPageBreak/>
        <w:t>1. Introducción</w:t>
      </w:r>
    </w:p>
    <w:p w14:paraId="2A27C2A8" w14:textId="78FF5AB9" w:rsidR="004E6CE0" w:rsidRPr="00D20902" w:rsidRDefault="007104D4">
      <w:pPr>
        <w:spacing w:after="120"/>
        <w:rPr>
          <w:rFonts w:cs="Arial"/>
          <w:color w:val="000000" w:themeColor="text1"/>
          <w:lang w:val="es-NI"/>
        </w:rPr>
      </w:pPr>
      <w:proofErr w:type="spellStart"/>
      <w:r w:rsidRPr="00D20902">
        <w:rPr>
          <w:rFonts w:cs="Arial"/>
          <w:color w:val="000000" w:themeColor="text1"/>
          <w:lang w:val="es-NI"/>
        </w:rPr>
        <w:t>SmartBusiness</w:t>
      </w:r>
      <w:proofErr w:type="spellEnd"/>
      <w:r w:rsidRPr="00D20902">
        <w:rPr>
          <w:rFonts w:cs="Arial"/>
          <w:color w:val="000000" w:themeColor="text1"/>
          <w:lang w:val="es-NI"/>
        </w:rPr>
        <w:t xml:space="preserve"> es un sistema orientado a la gestión de pequeños negocios y </w:t>
      </w:r>
      <w:proofErr w:type="spellStart"/>
      <w:r w:rsidRPr="00D20902">
        <w:rPr>
          <w:rFonts w:cs="Arial"/>
          <w:color w:val="000000" w:themeColor="text1"/>
          <w:lang w:val="es-NI"/>
        </w:rPr>
        <w:t>PYMEs</w:t>
      </w:r>
      <w:proofErr w:type="spellEnd"/>
      <w:r w:rsidRPr="00D20902">
        <w:rPr>
          <w:rFonts w:cs="Arial"/>
          <w:color w:val="000000" w:themeColor="text1"/>
          <w:lang w:val="es-NI"/>
        </w:rPr>
        <w:t>, donde se pueden administrar productos, inventario y procesos relacionados con las compras de los clientes. Para el presente corte evaluativo desarroll</w:t>
      </w:r>
      <w:r>
        <w:rPr>
          <w:rFonts w:cs="Arial"/>
          <w:color w:val="000000" w:themeColor="text1"/>
          <w:lang w:val="es-NI"/>
        </w:rPr>
        <w:t>amos</w:t>
      </w:r>
      <w:r w:rsidRPr="00D20902">
        <w:rPr>
          <w:rFonts w:cs="Arial"/>
          <w:color w:val="000000" w:themeColor="text1"/>
          <w:lang w:val="es-NI"/>
        </w:rPr>
        <w:t xml:space="preserve"> una pequeña solución en Python relacionada con una funcionalidad del proyecto integrador.</w:t>
      </w:r>
    </w:p>
    <w:p w14:paraId="52636E4A" w14:textId="77777777" w:rsidR="004E6CE0" w:rsidRPr="00D20902" w:rsidRDefault="007104D4">
      <w:pPr>
        <w:spacing w:after="120"/>
        <w:rPr>
          <w:rFonts w:cs="Arial"/>
          <w:color w:val="000000" w:themeColor="text1"/>
          <w:lang w:val="es-NI"/>
        </w:rPr>
      </w:pPr>
      <w:r w:rsidRPr="00D20902">
        <w:rPr>
          <w:rFonts w:cs="Arial"/>
          <w:color w:val="000000" w:themeColor="text1"/>
          <w:lang w:val="es-NI"/>
        </w:rPr>
        <w:t>La solución utiliza una estructura de datos lineal tipo Cola, cuyo funcionamiento se basa en el principio FIFO (</w:t>
      </w:r>
      <w:proofErr w:type="spellStart"/>
      <w:r w:rsidRPr="00D20902">
        <w:rPr>
          <w:rFonts w:cs="Arial"/>
          <w:color w:val="000000" w:themeColor="text1"/>
          <w:lang w:val="es-NI"/>
        </w:rPr>
        <w:t>First</w:t>
      </w:r>
      <w:proofErr w:type="spellEnd"/>
      <w:r w:rsidRPr="00D20902">
        <w:rPr>
          <w:rFonts w:cs="Arial"/>
          <w:color w:val="000000" w:themeColor="text1"/>
          <w:lang w:val="es-NI"/>
        </w:rPr>
        <w:t xml:space="preserve"> In, </w:t>
      </w:r>
      <w:proofErr w:type="spellStart"/>
      <w:r w:rsidRPr="00D20902">
        <w:rPr>
          <w:rFonts w:cs="Arial"/>
          <w:color w:val="000000" w:themeColor="text1"/>
          <w:lang w:val="es-NI"/>
        </w:rPr>
        <w:t>First</w:t>
      </w:r>
      <w:proofErr w:type="spellEnd"/>
      <w:r w:rsidRPr="00D20902">
        <w:rPr>
          <w:rFonts w:cs="Arial"/>
          <w:color w:val="000000" w:themeColor="text1"/>
          <w:lang w:val="es-NI"/>
        </w:rPr>
        <w:t xml:space="preserve"> </w:t>
      </w:r>
      <w:proofErr w:type="spellStart"/>
      <w:r w:rsidRPr="00D20902">
        <w:rPr>
          <w:rFonts w:cs="Arial"/>
          <w:color w:val="000000" w:themeColor="text1"/>
          <w:lang w:val="es-NI"/>
        </w:rPr>
        <w:t>Out</w:t>
      </w:r>
      <w:proofErr w:type="spellEnd"/>
      <w:r w:rsidRPr="00D20902">
        <w:rPr>
          <w:rFonts w:cs="Arial"/>
          <w:color w:val="000000" w:themeColor="text1"/>
          <w:lang w:val="es-NI"/>
        </w:rPr>
        <w:t>). Esto permite representar un conjunto de pedidos pendientes y procesarlos respetando el orden en que fueron registrados.</w:t>
      </w:r>
    </w:p>
    <w:p w14:paraId="4B8ADCC2"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t>2. Identificación de la necesidad del proyecto</w:t>
      </w:r>
    </w:p>
    <w:p w14:paraId="2943CA15" w14:textId="77777777" w:rsidR="004E6CE0" w:rsidRPr="00D20902" w:rsidRDefault="007104D4">
      <w:pPr>
        <w:spacing w:after="120"/>
        <w:rPr>
          <w:rFonts w:cs="Arial"/>
          <w:color w:val="000000" w:themeColor="text1"/>
          <w:lang w:val="es-NI"/>
        </w:rPr>
      </w:pPr>
      <w:r w:rsidRPr="00D20902">
        <w:rPr>
          <w:rFonts w:cs="Arial"/>
          <w:color w:val="000000" w:themeColor="text1"/>
          <w:lang w:val="es-NI"/>
        </w:rPr>
        <w:t xml:space="preserve">En </w:t>
      </w:r>
      <w:proofErr w:type="spellStart"/>
      <w:r w:rsidRPr="00D20902">
        <w:rPr>
          <w:rFonts w:cs="Arial"/>
          <w:color w:val="000000" w:themeColor="text1"/>
          <w:lang w:val="es-NI"/>
        </w:rPr>
        <w:t>SmartBusiness</w:t>
      </w:r>
      <w:proofErr w:type="spellEnd"/>
      <w:r w:rsidRPr="00D20902">
        <w:rPr>
          <w:rFonts w:cs="Arial"/>
          <w:color w:val="000000" w:themeColor="text1"/>
          <w:lang w:val="es-NI"/>
        </w:rPr>
        <w:t xml:space="preserve"> los clientes pueden realizar compras de productos. Cuando existen varios pedidos pendientes de ser atendidos, es necesario establecer un orden para su procesamiento.</w:t>
      </w:r>
    </w:p>
    <w:p w14:paraId="28AC45AC" w14:textId="77777777" w:rsidR="004E6CE0" w:rsidRPr="00D20902" w:rsidRDefault="007104D4">
      <w:pPr>
        <w:spacing w:after="120"/>
        <w:rPr>
          <w:rFonts w:cs="Arial"/>
          <w:color w:val="000000" w:themeColor="text1"/>
          <w:lang w:val="es-NI"/>
        </w:rPr>
      </w:pPr>
      <w:r w:rsidRPr="00D20902">
        <w:rPr>
          <w:rFonts w:cs="Arial"/>
          <w:color w:val="000000" w:themeColor="text1"/>
          <w:lang w:val="es-NI"/>
        </w:rPr>
        <w:t>Una necesidad que puede representarse mediante una estructura de datos es el manejo de una lista de pedidos pendientes. Cada nuevo pedido puede incorporarse al final de la cola y el pedido que lleva más tiempo esperando puede ser atendido primero.</w:t>
      </w:r>
    </w:p>
    <w:p w14:paraId="73F99A3E" w14:textId="77777777" w:rsidR="004E6CE0" w:rsidRPr="00D20902" w:rsidRDefault="007104D4">
      <w:pPr>
        <w:spacing w:after="120"/>
        <w:rPr>
          <w:rFonts w:cs="Arial"/>
          <w:color w:val="000000" w:themeColor="text1"/>
          <w:lang w:val="es-NI"/>
        </w:rPr>
      </w:pPr>
      <w:r w:rsidRPr="00D20902">
        <w:rPr>
          <w:rFonts w:cs="Arial"/>
          <w:color w:val="000000" w:themeColor="text1"/>
          <w:lang w:val="es-NI"/>
        </w:rPr>
        <w:t>Por esta razón, se propone utilizar una Cola para representar este proceso dentro de un prototipo académico desarrollado en Python.</w:t>
      </w:r>
    </w:p>
    <w:p w14:paraId="499F36A8"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t>3. Selección de la estructura lineal</w:t>
      </w:r>
    </w:p>
    <w:p w14:paraId="7C00A7DD" w14:textId="77777777" w:rsidR="004E6CE0" w:rsidRPr="00D20902" w:rsidRDefault="007104D4">
      <w:pPr>
        <w:spacing w:after="120"/>
        <w:rPr>
          <w:rFonts w:cs="Arial"/>
          <w:color w:val="000000" w:themeColor="text1"/>
          <w:lang w:val="es-NI"/>
        </w:rPr>
      </w:pPr>
      <w:r w:rsidRPr="00D20902">
        <w:rPr>
          <w:rFonts w:cs="Arial"/>
          <w:color w:val="000000" w:themeColor="text1"/>
          <w:lang w:val="es-NI"/>
        </w:rPr>
        <w:t>La estructura seleccionada es una Cola (</w:t>
      </w:r>
      <w:proofErr w:type="spellStart"/>
      <w:r w:rsidRPr="00D20902">
        <w:rPr>
          <w:rFonts w:cs="Arial"/>
          <w:color w:val="000000" w:themeColor="text1"/>
          <w:lang w:val="es-NI"/>
        </w:rPr>
        <w:t>Queue</w:t>
      </w:r>
      <w:proofErr w:type="spellEnd"/>
      <w:r w:rsidRPr="00D20902">
        <w:rPr>
          <w:rFonts w:cs="Arial"/>
          <w:color w:val="000000" w:themeColor="text1"/>
          <w:lang w:val="es-NI"/>
        </w:rPr>
        <w:t xml:space="preserve">). Una cola trabaja bajo el principio FIFO, que significa </w:t>
      </w:r>
      <w:proofErr w:type="spellStart"/>
      <w:r w:rsidRPr="00D20902">
        <w:rPr>
          <w:rFonts w:cs="Arial"/>
          <w:color w:val="000000" w:themeColor="text1"/>
          <w:lang w:val="es-NI"/>
        </w:rPr>
        <w:t>First</w:t>
      </w:r>
      <w:proofErr w:type="spellEnd"/>
      <w:r w:rsidRPr="00D20902">
        <w:rPr>
          <w:rFonts w:cs="Arial"/>
          <w:color w:val="000000" w:themeColor="text1"/>
          <w:lang w:val="es-NI"/>
        </w:rPr>
        <w:t xml:space="preserve"> In, </w:t>
      </w:r>
      <w:proofErr w:type="spellStart"/>
      <w:r w:rsidRPr="00D20902">
        <w:rPr>
          <w:rFonts w:cs="Arial"/>
          <w:color w:val="000000" w:themeColor="text1"/>
          <w:lang w:val="es-NI"/>
        </w:rPr>
        <w:t>First</w:t>
      </w:r>
      <w:proofErr w:type="spellEnd"/>
      <w:r w:rsidRPr="00D20902">
        <w:rPr>
          <w:rFonts w:cs="Arial"/>
          <w:color w:val="000000" w:themeColor="text1"/>
          <w:lang w:val="es-NI"/>
        </w:rPr>
        <w:t xml:space="preserve"> </w:t>
      </w:r>
      <w:proofErr w:type="spellStart"/>
      <w:r w:rsidRPr="00D20902">
        <w:rPr>
          <w:rFonts w:cs="Arial"/>
          <w:color w:val="000000" w:themeColor="text1"/>
          <w:lang w:val="es-NI"/>
        </w:rPr>
        <w:t>Out</w:t>
      </w:r>
      <w:proofErr w:type="spellEnd"/>
      <w:r w:rsidRPr="00D20902">
        <w:rPr>
          <w:rFonts w:cs="Arial"/>
          <w:color w:val="000000" w:themeColor="text1"/>
          <w:lang w:val="es-NI"/>
        </w:rPr>
        <w:t>: el primer elemento que entra es el primero que sale.</w:t>
      </w:r>
    </w:p>
    <w:p w14:paraId="4034CB83" w14:textId="77777777" w:rsidR="004E6CE0" w:rsidRPr="00D20902" w:rsidRDefault="007104D4">
      <w:pPr>
        <w:spacing w:after="120"/>
        <w:rPr>
          <w:rFonts w:cs="Arial"/>
          <w:color w:val="000000" w:themeColor="text1"/>
          <w:lang w:val="es-NI"/>
        </w:rPr>
      </w:pPr>
      <w:r w:rsidRPr="00D20902">
        <w:rPr>
          <w:rFonts w:cs="Arial"/>
          <w:color w:val="000000" w:themeColor="text1"/>
          <w:lang w:val="es-NI"/>
        </w:rPr>
        <w:t xml:space="preserve">En el contexto de </w:t>
      </w:r>
      <w:proofErr w:type="spellStart"/>
      <w:r w:rsidRPr="00D20902">
        <w:rPr>
          <w:rFonts w:cs="Arial"/>
          <w:color w:val="000000" w:themeColor="text1"/>
          <w:lang w:val="es-NI"/>
        </w:rPr>
        <w:t>SmartBusiness</w:t>
      </w:r>
      <w:proofErr w:type="spellEnd"/>
      <w:r w:rsidRPr="00D20902">
        <w:rPr>
          <w:rFonts w:cs="Arial"/>
          <w:color w:val="000000" w:themeColor="text1"/>
          <w:lang w:val="es-NI"/>
        </w:rPr>
        <w:t>, cada elemento de la cola representa un pedido de un cliente. Los pedidos se agregan al final y se procesan comenzando por el primero de la cola.</w:t>
      </w:r>
    </w:p>
    <w:p w14:paraId="783F1C4B" w14:textId="7D16C721" w:rsidR="004E6CE0" w:rsidRPr="00D20902" w:rsidRDefault="00D20902">
      <w:pPr>
        <w:rPr>
          <w:lang w:val="es-NI"/>
        </w:rPr>
      </w:pPr>
      <w:r w:rsidRPr="00D20902">
        <w:rPr>
          <w:rFonts w:ascii="Consolas" w:hAnsi="Consolas"/>
          <w:sz w:val="18"/>
          <w:lang w:val="es-NI"/>
        </w:rPr>
        <w:t>Pedido 1 → Pedido 2 → Pedido 3</w:t>
      </w:r>
      <w:r w:rsidRPr="00D20902">
        <w:rPr>
          <w:rFonts w:ascii="Consolas" w:hAnsi="Consolas"/>
          <w:sz w:val="18"/>
          <w:lang w:val="es-NI"/>
        </w:rPr>
        <w:br/>
        <w:t xml:space="preserve">   ↓</w:t>
      </w:r>
      <w:r w:rsidRPr="00D20902">
        <w:rPr>
          <w:rFonts w:ascii="Consolas" w:hAnsi="Consolas"/>
          <w:sz w:val="18"/>
          <w:lang w:val="es-NI"/>
        </w:rPr>
        <w:br/>
        <w:t>Primero en entrar</w:t>
      </w:r>
      <w:r w:rsidRPr="00D20902">
        <w:rPr>
          <w:rFonts w:ascii="Consolas" w:hAnsi="Consolas"/>
          <w:sz w:val="18"/>
          <w:lang w:val="es-NI"/>
        </w:rPr>
        <w:br/>
        <w:t xml:space="preserve">   ↓</w:t>
      </w:r>
      <w:r w:rsidRPr="00D20902">
        <w:rPr>
          <w:rFonts w:ascii="Consolas" w:hAnsi="Consolas"/>
          <w:sz w:val="18"/>
          <w:lang w:val="es-NI"/>
        </w:rPr>
        <w:br/>
        <w:t>Primero en procesarse</w:t>
      </w:r>
    </w:p>
    <w:p w14:paraId="282D701E"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t>4. Justificación de la estructura seleccionada</w:t>
      </w:r>
    </w:p>
    <w:p w14:paraId="723306F0" w14:textId="3EA096D7" w:rsidR="004E6CE0" w:rsidRPr="00D20902" w:rsidRDefault="007104D4">
      <w:pPr>
        <w:spacing w:after="120"/>
        <w:rPr>
          <w:rFonts w:cs="Arial"/>
          <w:color w:val="000000" w:themeColor="text1"/>
          <w:lang w:val="es-NI"/>
        </w:rPr>
      </w:pPr>
      <w:r w:rsidRPr="00D20902">
        <w:rPr>
          <w:rFonts w:cs="Arial"/>
          <w:color w:val="000000" w:themeColor="text1"/>
          <w:lang w:val="es-NI"/>
        </w:rPr>
        <w:t xml:space="preserve">La Cola es adecuada para este proceso porque </w:t>
      </w:r>
      <w:r>
        <w:rPr>
          <w:rFonts w:cs="Arial"/>
          <w:color w:val="000000" w:themeColor="text1"/>
          <w:lang w:val="es-NI"/>
        </w:rPr>
        <w:t xml:space="preserve">nos </w:t>
      </w:r>
      <w:r w:rsidRPr="00D20902">
        <w:rPr>
          <w:rFonts w:cs="Arial"/>
          <w:color w:val="000000" w:themeColor="text1"/>
          <w:lang w:val="es-NI"/>
        </w:rPr>
        <w:t>permite conservar el orden de llegada de los pedidos. De esta manera, un pedido registrado antes que otro permanece delante en la cola y será procesado primero.</w:t>
      </w:r>
    </w:p>
    <w:p w14:paraId="2A9E0F70" w14:textId="77777777" w:rsidR="004E6CE0" w:rsidRPr="00D20902" w:rsidRDefault="007104D4">
      <w:pPr>
        <w:pStyle w:val="Listaconvietas"/>
        <w:rPr>
          <w:rFonts w:cs="Arial"/>
          <w:color w:val="000000" w:themeColor="text1"/>
          <w:lang w:val="es-NI"/>
        </w:rPr>
      </w:pPr>
      <w:r w:rsidRPr="00D20902">
        <w:rPr>
          <w:rFonts w:cs="Arial"/>
          <w:color w:val="000000" w:themeColor="text1"/>
          <w:lang w:val="es-NI"/>
        </w:rPr>
        <w:t>Mantiene el orden en que fueron registrados los pedidos.</w:t>
      </w:r>
    </w:p>
    <w:p w14:paraId="0CC3050C" w14:textId="77777777" w:rsidR="004E6CE0" w:rsidRPr="00D20902" w:rsidRDefault="007104D4">
      <w:pPr>
        <w:pStyle w:val="Listaconvietas"/>
        <w:rPr>
          <w:rFonts w:cs="Arial"/>
          <w:color w:val="000000" w:themeColor="text1"/>
          <w:lang w:val="es-NI"/>
        </w:rPr>
      </w:pPr>
      <w:r w:rsidRPr="00D20902">
        <w:rPr>
          <w:rFonts w:cs="Arial"/>
          <w:color w:val="000000" w:themeColor="text1"/>
          <w:lang w:val="es-NI"/>
        </w:rPr>
        <w:t>Permite agregar nuevos pedidos al final de la estructura.</w:t>
      </w:r>
    </w:p>
    <w:p w14:paraId="30A54A2B" w14:textId="77777777" w:rsidR="004E6CE0" w:rsidRPr="00D20902" w:rsidRDefault="007104D4">
      <w:pPr>
        <w:pStyle w:val="Listaconvietas"/>
        <w:rPr>
          <w:rFonts w:cs="Arial"/>
          <w:color w:val="000000" w:themeColor="text1"/>
          <w:lang w:val="es-NI"/>
        </w:rPr>
      </w:pPr>
      <w:r w:rsidRPr="00D20902">
        <w:rPr>
          <w:rFonts w:cs="Arial"/>
          <w:color w:val="000000" w:themeColor="text1"/>
          <w:lang w:val="es-NI"/>
        </w:rPr>
        <w:t>Permite procesar el pedido que se encuentra al frente.</w:t>
      </w:r>
    </w:p>
    <w:p w14:paraId="501B1EEC" w14:textId="77777777" w:rsidR="004E6CE0" w:rsidRPr="00D20902" w:rsidRDefault="007104D4">
      <w:pPr>
        <w:pStyle w:val="Listaconvietas"/>
        <w:rPr>
          <w:rFonts w:cs="Arial"/>
          <w:color w:val="000000" w:themeColor="text1"/>
          <w:lang w:val="es-NI"/>
        </w:rPr>
      </w:pPr>
      <w:r w:rsidRPr="00D20902">
        <w:rPr>
          <w:rFonts w:cs="Arial"/>
          <w:color w:val="000000" w:themeColor="text1"/>
          <w:lang w:val="es-NI"/>
        </w:rPr>
        <w:t>Permite consultar cuál es el siguiente pedido sin eliminarlo.</w:t>
      </w:r>
    </w:p>
    <w:p w14:paraId="3B7E32A1" w14:textId="77777777" w:rsidR="004E6CE0" w:rsidRPr="00D20902" w:rsidRDefault="007104D4">
      <w:pPr>
        <w:pStyle w:val="Listaconvietas"/>
        <w:rPr>
          <w:rFonts w:cs="Arial"/>
          <w:color w:val="000000" w:themeColor="text1"/>
          <w:lang w:val="es-NI"/>
        </w:rPr>
      </w:pPr>
      <w:r w:rsidRPr="00D20902">
        <w:rPr>
          <w:rFonts w:cs="Arial"/>
          <w:color w:val="000000" w:themeColor="text1"/>
          <w:lang w:val="es-NI"/>
        </w:rPr>
        <w:t>Representa de manera sencilla un proceso de atención ordenada de pedidos.</w:t>
      </w:r>
    </w:p>
    <w:p w14:paraId="73691DBB"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lastRenderedPageBreak/>
        <w:t>5. Desarrollo de la solución en Python</w:t>
      </w:r>
    </w:p>
    <w:p w14:paraId="22A68792" w14:textId="77777777" w:rsidR="004E6CE0" w:rsidRPr="00D20902" w:rsidRDefault="007104D4">
      <w:pPr>
        <w:spacing w:after="120"/>
        <w:rPr>
          <w:rFonts w:cs="Arial"/>
          <w:color w:val="000000" w:themeColor="text1"/>
          <w:lang w:val="es-NI"/>
        </w:rPr>
      </w:pPr>
      <w:r w:rsidRPr="00D20902">
        <w:rPr>
          <w:rFonts w:cs="Arial"/>
          <w:color w:val="000000" w:themeColor="text1"/>
          <w:lang w:val="es-NI"/>
        </w:rPr>
        <w:t>La solución se implementa utilizando una lista de Python para representar la cola. Los pedidos se almacenan como diccionarios que contienen el nombre del cliente, el producto y la cantidad solicitada.</w:t>
      </w:r>
    </w:p>
    <w:p w14:paraId="69ABB099" w14:textId="77777777" w:rsidR="004E6CE0" w:rsidRPr="00D20902" w:rsidRDefault="007104D4">
      <w:pPr>
        <w:spacing w:after="120"/>
        <w:rPr>
          <w:rFonts w:cs="Arial"/>
          <w:color w:val="000000" w:themeColor="text1"/>
          <w:lang w:val="es-NI"/>
        </w:rPr>
      </w:pPr>
      <w:r w:rsidRPr="00D20902">
        <w:rPr>
          <w:rFonts w:cs="Arial"/>
          <w:color w:val="000000" w:themeColor="text1"/>
          <w:lang w:val="es-NI"/>
        </w:rPr>
        <w:t>El programa contiene un menú para agregar pedidos, procesar el siguiente pedido, consultar el siguiente pedido y mostrar todos los pedidos pendientes.</w:t>
      </w:r>
    </w:p>
    <w:p w14:paraId="14E9E77D" w14:textId="4A465494" w:rsidR="004E6CE0" w:rsidRPr="0080190E" w:rsidRDefault="00D20902">
      <w:pPr>
        <w:rPr>
          <w:lang w:val="es-NI"/>
        </w:rPr>
      </w:pPr>
      <w:proofErr w:type="spellStart"/>
      <w:r w:rsidRPr="00D20902">
        <w:rPr>
          <w:rFonts w:ascii="Consolas" w:hAnsi="Consolas"/>
          <w:sz w:val="18"/>
          <w:lang w:val="es-NI"/>
        </w:rPr>
        <w:t>cola_pedidos</w:t>
      </w:r>
      <w:proofErr w:type="spellEnd"/>
      <w:r w:rsidRPr="00D20902">
        <w:rPr>
          <w:rFonts w:ascii="Consolas" w:hAnsi="Consolas"/>
          <w:sz w:val="18"/>
          <w:lang w:val="es-NI"/>
        </w:rPr>
        <w:t xml:space="preserve"> = []</w:t>
      </w:r>
      <w:r w:rsidRPr="00D20902">
        <w:rPr>
          <w:rFonts w:ascii="Consolas" w:hAnsi="Consolas"/>
          <w:sz w:val="18"/>
          <w:lang w:val="es-NI"/>
        </w:rPr>
        <w:br/>
      </w:r>
      <w:r w:rsidRPr="00D20902">
        <w:rPr>
          <w:rFonts w:ascii="Consolas" w:hAnsi="Consolas"/>
          <w:sz w:val="18"/>
          <w:lang w:val="es-NI"/>
        </w:rPr>
        <w:br/>
      </w:r>
      <w:r w:rsidRPr="00D20902">
        <w:rPr>
          <w:rFonts w:ascii="Consolas" w:hAnsi="Consolas"/>
          <w:sz w:val="18"/>
          <w:lang w:val="es-NI"/>
        </w:rPr>
        <w:br/>
      </w:r>
      <w:proofErr w:type="spellStart"/>
      <w:r w:rsidRPr="00D20902">
        <w:rPr>
          <w:rFonts w:ascii="Consolas" w:hAnsi="Consolas"/>
          <w:sz w:val="18"/>
          <w:lang w:val="es-NI"/>
        </w:rPr>
        <w:t>def</w:t>
      </w:r>
      <w:proofErr w:type="spellEnd"/>
      <w:r w:rsidRPr="00D20902">
        <w:rPr>
          <w:rFonts w:ascii="Consolas" w:hAnsi="Consolas"/>
          <w:sz w:val="18"/>
          <w:lang w:val="es-NI"/>
        </w:rPr>
        <w:t xml:space="preserve"> </w:t>
      </w:r>
      <w:proofErr w:type="spellStart"/>
      <w:r w:rsidRPr="00D20902">
        <w:rPr>
          <w:rFonts w:ascii="Consolas" w:hAnsi="Consolas"/>
          <w:sz w:val="18"/>
          <w:lang w:val="es-NI"/>
        </w:rPr>
        <w:t>agregar_pedido</w:t>
      </w:r>
      <w:proofErr w:type="spellEnd"/>
      <w:r w:rsidRPr="00D20902">
        <w:rPr>
          <w:rFonts w:ascii="Consolas" w:hAnsi="Consolas"/>
          <w:sz w:val="18"/>
          <w:lang w:val="es-NI"/>
        </w:rPr>
        <w:t>():</w:t>
      </w:r>
      <w:r w:rsidRPr="00D20902">
        <w:rPr>
          <w:rFonts w:ascii="Consolas" w:hAnsi="Consolas"/>
          <w:sz w:val="18"/>
          <w:lang w:val="es-NI"/>
        </w:rPr>
        <w:br/>
        <w:t xml:space="preserve">    cliente = input("Nombre del cliente: ")</w:t>
      </w:r>
      <w:r w:rsidRPr="00D20902">
        <w:rPr>
          <w:rFonts w:ascii="Consolas" w:hAnsi="Consolas"/>
          <w:sz w:val="18"/>
          <w:lang w:val="es-NI"/>
        </w:rPr>
        <w:br/>
        <w:t xml:space="preserve">    producto = input("Producto: ")</w:t>
      </w:r>
      <w:r w:rsidRPr="00D20902">
        <w:rPr>
          <w:rFonts w:ascii="Consolas" w:hAnsi="Consolas"/>
          <w:sz w:val="18"/>
          <w:lang w:val="es-NI"/>
        </w:rPr>
        <w:br/>
        <w:t xml:space="preserve">    cantidad = </w:t>
      </w:r>
      <w:proofErr w:type="spellStart"/>
      <w:r w:rsidRPr="00D20902">
        <w:rPr>
          <w:rFonts w:ascii="Consolas" w:hAnsi="Consolas"/>
          <w:sz w:val="18"/>
          <w:lang w:val="es-NI"/>
        </w:rPr>
        <w:t>int</w:t>
      </w:r>
      <w:proofErr w:type="spellEnd"/>
      <w:r w:rsidRPr="00D20902">
        <w:rPr>
          <w:rFonts w:ascii="Consolas" w:hAnsi="Consolas"/>
          <w:sz w:val="18"/>
          <w:lang w:val="es-NI"/>
        </w:rPr>
        <w:t>(input("Cantidad: "))</w:t>
      </w:r>
      <w:r w:rsidRPr="00D20902">
        <w:rPr>
          <w:rFonts w:ascii="Consolas" w:hAnsi="Consolas"/>
          <w:sz w:val="18"/>
          <w:lang w:val="es-NI"/>
        </w:rPr>
        <w:br/>
      </w:r>
      <w:r w:rsidRPr="00D20902">
        <w:rPr>
          <w:rFonts w:ascii="Consolas" w:hAnsi="Consolas"/>
          <w:sz w:val="18"/>
          <w:lang w:val="es-NI"/>
        </w:rPr>
        <w:br/>
        <w:t xml:space="preserve">    pedido = {</w:t>
      </w:r>
      <w:r w:rsidRPr="00D20902">
        <w:rPr>
          <w:rFonts w:ascii="Consolas" w:hAnsi="Consolas"/>
          <w:sz w:val="18"/>
          <w:lang w:val="es-NI"/>
        </w:rPr>
        <w:br/>
        <w:t xml:space="preserve">        "cliente": cliente,</w:t>
      </w:r>
      <w:r w:rsidRPr="00D20902">
        <w:rPr>
          <w:rFonts w:ascii="Consolas" w:hAnsi="Consolas"/>
          <w:sz w:val="18"/>
          <w:lang w:val="es-NI"/>
        </w:rPr>
        <w:br/>
        <w:t xml:space="preserve">        "producto": producto,</w:t>
      </w:r>
      <w:r w:rsidRPr="00D20902">
        <w:rPr>
          <w:rFonts w:ascii="Consolas" w:hAnsi="Consolas"/>
          <w:sz w:val="18"/>
          <w:lang w:val="es-NI"/>
        </w:rPr>
        <w:br/>
        <w:t xml:space="preserve">        "cantidad": cantidad</w:t>
      </w:r>
      <w:r w:rsidRPr="00D20902">
        <w:rPr>
          <w:rFonts w:ascii="Consolas" w:hAnsi="Consolas"/>
          <w:sz w:val="18"/>
          <w:lang w:val="es-NI"/>
        </w:rPr>
        <w:br/>
        <w:t xml:space="preserve">    }</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cola_pedidos.append</w:t>
      </w:r>
      <w:proofErr w:type="spellEnd"/>
      <w:r w:rsidRPr="00D20902">
        <w:rPr>
          <w:rFonts w:ascii="Consolas" w:hAnsi="Consolas"/>
          <w:sz w:val="18"/>
          <w:lang w:val="es-NI"/>
        </w:rPr>
        <w:t>(pedido)</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("Pedido agregado correctamente.")</w:t>
      </w:r>
      <w:r w:rsidRPr="00D20902">
        <w:rPr>
          <w:rFonts w:ascii="Consolas" w:hAnsi="Consolas"/>
          <w:sz w:val="18"/>
          <w:lang w:val="es-NI"/>
        </w:rPr>
        <w:br/>
      </w:r>
      <w:r w:rsidRPr="00D20902">
        <w:rPr>
          <w:rFonts w:ascii="Consolas" w:hAnsi="Consolas"/>
          <w:sz w:val="18"/>
          <w:lang w:val="es-NI"/>
        </w:rPr>
        <w:br/>
      </w:r>
      <w:r w:rsidRPr="00D20902">
        <w:rPr>
          <w:rFonts w:ascii="Consolas" w:hAnsi="Consolas"/>
          <w:sz w:val="18"/>
          <w:lang w:val="es-NI"/>
        </w:rPr>
        <w:br/>
      </w:r>
      <w:proofErr w:type="spellStart"/>
      <w:r w:rsidRPr="00D20902">
        <w:rPr>
          <w:rFonts w:ascii="Consolas" w:hAnsi="Consolas"/>
          <w:sz w:val="18"/>
          <w:lang w:val="es-NI"/>
        </w:rPr>
        <w:t>def</w:t>
      </w:r>
      <w:proofErr w:type="spellEnd"/>
      <w:r w:rsidRPr="00D20902">
        <w:rPr>
          <w:rFonts w:ascii="Consolas" w:hAnsi="Consolas"/>
          <w:sz w:val="18"/>
          <w:lang w:val="es-NI"/>
        </w:rPr>
        <w:t xml:space="preserve"> </w:t>
      </w:r>
      <w:proofErr w:type="spellStart"/>
      <w:r w:rsidRPr="00D20902">
        <w:rPr>
          <w:rFonts w:ascii="Consolas" w:hAnsi="Consolas"/>
          <w:sz w:val="18"/>
          <w:lang w:val="es-NI"/>
        </w:rPr>
        <w:t>procesar_pedido</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if</w:t>
      </w:r>
      <w:proofErr w:type="spellEnd"/>
      <w:r w:rsidRPr="00D20902">
        <w:rPr>
          <w:rFonts w:ascii="Consolas" w:hAnsi="Consolas"/>
          <w:sz w:val="18"/>
          <w:lang w:val="es-NI"/>
        </w:rPr>
        <w:t xml:space="preserve"> </w:t>
      </w:r>
      <w:proofErr w:type="spellStart"/>
      <w:r w:rsidRPr="00D20902">
        <w:rPr>
          <w:rFonts w:ascii="Consolas" w:hAnsi="Consolas"/>
          <w:sz w:val="18"/>
          <w:lang w:val="es-NI"/>
        </w:rPr>
        <w:t>not</w:t>
      </w:r>
      <w:proofErr w:type="spellEnd"/>
      <w:r w:rsidRPr="00D20902">
        <w:rPr>
          <w:rFonts w:ascii="Consolas" w:hAnsi="Consolas"/>
          <w:sz w:val="18"/>
          <w:lang w:val="es-NI"/>
        </w:rPr>
        <w:t xml:space="preserve"> </w:t>
      </w:r>
      <w:proofErr w:type="spellStart"/>
      <w:r w:rsidRPr="00D20902">
        <w:rPr>
          <w:rFonts w:ascii="Consolas" w:hAnsi="Consolas"/>
          <w:sz w:val="18"/>
          <w:lang w:val="es-NI"/>
        </w:rPr>
        <w:t>cola_pedidos</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("No hay pedidos pendientes.")</w:t>
      </w:r>
      <w:r w:rsidRPr="00D20902">
        <w:rPr>
          <w:rFonts w:ascii="Consolas" w:hAnsi="Consolas"/>
          <w:sz w:val="18"/>
          <w:lang w:val="es-NI"/>
        </w:rPr>
        <w:br/>
        <w:t xml:space="preserve">        </w:t>
      </w:r>
      <w:proofErr w:type="spellStart"/>
      <w:r w:rsidRPr="00D20902">
        <w:rPr>
          <w:rFonts w:ascii="Consolas" w:hAnsi="Consolas"/>
          <w:sz w:val="18"/>
          <w:lang w:val="es-NI"/>
        </w:rPr>
        <w:t>return</w:t>
      </w:r>
      <w:proofErr w:type="spellEnd"/>
      <w:r w:rsidRPr="00D20902">
        <w:rPr>
          <w:rFonts w:ascii="Consolas" w:hAnsi="Consolas"/>
          <w:sz w:val="18"/>
          <w:lang w:val="es-NI"/>
        </w:rPr>
        <w:br/>
      </w:r>
      <w:r w:rsidRPr="00D20902">
        <w:rPr>
          <w:rFonts w:ascii="Consolas" w:hAnsi="Consolas"/>
          <w:sz w:val="18"/>
          <w:lang w:val="es-NI"/>
        </w:rPr>
        <w:br/>
        <w:t xml:space="preserve">    pedido = </w:t>
      </w:r>
      <w:proofErr w:type="spellStart"/>
      <w:r w:rsidRPr="00D20902">
        <w:rPr>
          <w:rFonts w:ascii="Consolas" w:hAnsi="Consolas"/>
          <w:sz w:val="18"/>
          <w:lang w:val="es-NI"/>
        </w:rPr>
        <w:t>cola_pedidos.pop</w:t>
      </w:r>
      <w:proofErr w:type="spellEnd"/>
      <w:r w:rsidRPr="00D20902">
        <w:rPr>
          <w:rFonts w:ascii="Consolas" w:hAnsi="Consolas"/>
          <w:sz w:val="18"/>
          <w:lang w:val="es-NI"/>
        </w:rPr>
        <w:t>(0)</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w:t>
      </w:r>
      <w:proofErr w:type="spellStart"/>
      <w:r w:rsidRPr="00D20902">
        <w:rPr>
          <w:rFonts w:ascii="Consolas" w:hAnsi="Consolas"/>
          <w:sz w:val="18"/>
          <w:lang w:val="es-NI"/>
        </w:rPr>
        <w:t>nPedido</w:t>
      </w:r>
      <w:proofErr w:type="spellEnd"/>
      <w:r w:rsidRPr="00D20902">
        <w:rPr>
          <w:rFonts w:ascii="Consolas" w:hAnsi="Consolas"/>
          <w:sz w:val="18"/>
          <w:lang w:val="es-NI"/>
        </w:rPr>
        <w:t xml:space="preserve"> procesado:")</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("Cliente:", pedido["cliente"])</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("Producto:", pedido["producto"])</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("Cantidad:", pedido["cantidad"])</w:t>
      </w:r>
      <w:r w:rsidRPr="00D20902">
        <w:rPr>
          <w:rFonts w:ascii="Consolas" w:hAnsi="Consolas"/>
          <w:sz w:val="18"/>
          <w:lang w:val="es-NI"/>
        </w:rPr>
        <w:br/>
      </w:r>
      <w:r w:rsidRPr="00D20902">
        <w:rPr>
          <w:rFonts w:ascii="Consolas" w:hAnsi="Consolas"/>
          <w:sz w:val="18"/>
          <w:lang w:val="es-NI"/>
        </w:rPr>
        <w:br/>
      </w:r>
      <w:r w:rsidRPr="00D20902">
        <w:rPr>
          <w:rFonts w:ascii="Consolas" w:hAnsi="Consolas"/>
          <w:sz w:val="18"/>
          <w:lang w:val="es-NI"/>
        </w:rPr>
        <w:br/>
      </w:r>
      <w:proofErr w:type="spellStart"/>
      <w:r w:rsidRPr="00D20902">
        <w:rPr>
          <w:rFonts w:ascii="Consolas" w:hAnsi="Consolas"/>
          <w:sz w:val="18"/>
          <w:lang w:val="es-NI"/>
        </w:rPr>
        <w:t>def</w:t>
      </w:r>
      <w:proofErr w:type="spellEnd"/>
      <w:r w:rsidRPr="00D20902">
        <w:rPr>
          <w:rFonts w:ascii="Consolas" w:hAnsi="Consolas"/>
          <w:sz w:val="18"/>
          <w:lang w:val="es-NI"/>
        </w:rPr>
        <w:t xml:space="preserve"> </w:t>
      </w:r>
      <w:proofErr w:type="spellStart"/>
      <w:r w:rsidRPr="00D20902">
        <w:rPr>
          <w:rFonts w:ascii="Consolas" w:hAnsi="Consolas"/>
          <w:sz w:val="18"/>
          <w:lang w:val="es-NI"/>
        </w:rPr>
        <w:t>ver_siguiente</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if</w:t>
      </w:r>
      <w:proofErr w:type="spellEnd"/>
      <w:r w:rsidRPr="00D20902">
        <w:rPr>
          <w:rFonts w:ascii="Consolas" w:hAnsi="Consolas"/>
          <w:sz w:val="18"/>
          <w:lang w:val="es-NI"/>
        </w:rPr>
        <w:t xml:space="preserve"> </w:t>
      </w:r>
      <w:proofErr w:type="spellStart"/>
      <w:r w:rsidRPr="00D20902">
        <w:rPr>
          <w:rFonts w:ascii="Consolas" w:hAnsi="Consolas"/>
          <w:sz w:val="18"/>
          <w:lang w:val="es-NI"/>
        </w:rPr>
        <w:t>not</w:t>
      </w:r>
      <w:proofErr w:type="spellEnd"/>
      <w:r w:rsidRPr="00D20902">
        <w:rPr>
          <w:rFonts w:ascii="Consolas" w:hAnsi="Consolas"/>
          <w:sz w:val="18"/>
          <w:lang w:val="es-NI"/>
        </w:rPr>
        <w:t xml:space="preserve"> </w:t>
      </w:r>
      <w:proofErr w:type="spellStart"/>
      <w:r w:rsidRPr="00D20902">
        <w:rPr>
          <w:rFonts w:ascii="Consolas" w:hAnsi="Consolas"/>
          <w:sz w:val="18"/>
          <w:lang w:val="es-NI"/>
        </w:rPr>
        <w:t>cola_pedidos</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("No hay pedidos pendientes.")</w:t>
      </w:r>
      <w:r w:rsidRPr="00D20902">
        <w:rPr>
          <w:rFonts w:ascii="Consolas" w:hAnsi="Consolas"/>
          <w:sz w:val="18"/>
          <w:lang w:val="es-NI"/>
        </w:rPr>
        <w:br/>
        <w:t xml:space="preserve">        </w:t>
      </w:r>
      <w:proofErr w:type="spellStart"/>
      <w:r w:rsidRPr="00D20902">
        <w:rPr>
          <w:rFonts w:ascii="Consolas" w:hAnsi="Consolas"/>
          <w:sz w:val="18"/>
          <w:lang w:val="es-NI"/>
        </w:rPr>
        <w:t>return</w:t>
      </w:r>
      <w:proofErr w:type="spellEnd"/>
      <w:r w:rsidRPr="00D20902">
        <w:rPr>
          <w:rFonts w:ascii="Consolas" w:hAnsi="Consolas"/>
          <w:sz w:val="18"/>
          <w:lang w:val="es-NI"/>
        </w:rPr>
        <w:br/>
      </w:r>
      <w:r w:rsidRPr="00D20902">
        <w:rPr>
          <w:rFonts w:ascii="Consolas" w:hAnsi="Consolas"/>
          <w:sz w:val="18"/>
          <w:lang w:val="es-NI"/>
        </w:rPr>
        <w:br/>
        <w:t xml:space="preserve">    pedido = </w:t>
      </w:r>
      <w:proofErr w:type="spellStart"/>
      <w:r w:rsidRPr="00D20902">
        <w:rPr>
          <w:rFonts w:ascii="Consolas" w:hAnsi="Consolas"/>
          <w:sz w:val="18"/>
          <w:lang w:val="es-NI"/>
        </w:rPr>
        <w:t>cola_pedidos</w:t>
      </w:r>
      <w:proofErr w:type="spellEnd"/>
      <w:r w:rsidRPr="00D20902">
        <w:rPr>
          <w:rFonts w:ascii="Consolas" w:hAnsi="Consolas"/>
          <w:sz w:val="18"/>
          <w:lang w:val="es-NI"/>
        </w:rPr>
        <w:t>[0]</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w:t>
      </w:r>
      <w:proofErr w:type="spellStart"/>
      <w:r w:rsidRPr="00D20902">
        <w:rPr>
          <w:rFonts w:ascii="Consolas" w:hAnsi="Consolas"/>
          <w:sz w:val="18"/>
          <w:lang w:val="es-NI"/>
        </w:rPr>
        <w:t>nSiguiente</w:t>
      </w:r>
      <w:proofErr w:type="spellEnd"/>
      <w:r w:rsidRPr="00D20902">
        <w:rPr>
          <w:rFonts w:ascii="Consolas" w:hAnsi="Consolas"/>
          <w:sz w:val="18"/>
          <w:lang w:val="es-NI"/>
        </w:rPr>
        <w:t xml:space="preserve"> pedido:")</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("Cliente:", pedido["cliente"])</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("Producto:", pedido["producto"])</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("Cantidad:", pedido["cantidad"])</w:t>
      </w:r>
      <w:r w:rsidRPr="00D20902">
        <w:rPr>
          <w:rFonts w:ascii="Consolas" w:hAnsi="Consolas"/>
          <w:sz w:val="18"/>
          <w:lang w:val="es-NI"/>
        </w:rPr>
        <w:br/>
      </w:r>
      <w:r w:rsidRPr="00D20902">
        <w:rPr>
          <w:rFonts w:ascii="Consolas" w:hAnsi="Consolas"/>
          <w:sz w:val="18"/>
          <w:lang w:val="es-NI"/>
        </w:rPr>
        <w:br/>
      </w:r>
      <w:r w:rsidRPr="00D20902">
        <w:rPr>
          <w:rFonts w:ascii="Consolas" w:hAnsi="Consolas"/>
          <w:sz w:val="18"/>
          <w:lang w:val="es-NI"/>
        </w:rPr>
        <w:br/>
      </w:r>
      <w:proofErr w:type="spellStart"/>
      <w:r w:rsidRPr="00D20902">
        <w:rPr>
          <w:rFonts w:ascii="Consolas" w:hAnsi="Consolas"/>
          <w:sz w:val="18"/>
          <w:lang w:val="es-NI"/>
        </w:rPr>
        <w:t>def</w:t>
      </w:r>
      <w:proofErr w:type="spellEnd"/>
      <w:r w:rsidRPr="00D20902">
        <w:rPr>
          <w:rFonts w:ascii="Consolas" w:hAnsi="Consolas"/>
          <w:sz w:val="18"/>
          <w:lang w:val="es-NI"/>
        </w:rPr>
        <w:t xml:space="preserve"> </w:t>
      </w:r>
      <w:proofErr w:type="spellStart"/>
      <w:r w:rsidRPr="00D20902">
        <w:rPr>
          <w:rFonts w:ascii="Consolas" w:hAnsi="Consolas"/>
          <w:sz w:val="18"/>
          <w:lang w:val="es-NI"/>
        </w:rPr>
        <w:t>mostrar_cola</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if</w:t>
      </w:r>
      <w:proofErr w:type="spellEnd"/>
      <w:r w:rsidRPr="00D20902">
        <w:rPr>
          <w:rFonts w:ascii="Consolas" w:hAnsi="Consolas"/>
          <w:sz w:val="18"/>
          <w:lang w:val="es-NI"/>
        </w:rPr>
        <w:t xml:space="preserve"> </w:t>
      </w:r>
      <w:proofErr w:type="spellStart"/>
      <w:r w:rsidRPr="00D20902">
        <w:rPr>
          <w:rFonts w:ascii="Consolas" w:hAnsi="Consolas"/>
          <w:sz w:val="18"/>
          <w:lang w:val="es-NI"/>
        </w:rPr>
        <w:t>not</w:t>
      </w:r>
      <w:proofErr w:type="spellEnd"/>
      <w:r w:rsidRPr="00D20902">
        <w:rPr>
          <w:rFonts w:ascii="Consolas" w:hAnsi="Consolas"/>
          <w:sz w:val="18"/>
          <w:lang w:val="es-NI"/>
        </w:rPr>
        <w:t xml:space="preserve"> </w:t>
      </w:r>
      <w:proofErr w:type="spellStart"/>
      <w:r w:rsidRPr="00D20902">
        <w:rPr>
          <w:rFonts w:ascii="Consolas" w:hAnsi="Consolas"/>
          <w:sz w:val="18"/>
          <w:lang w:val="es-NI"/>
        </w:rPr>
        <w:t>cola_pedidos</w:t>
      </w:r>
      <w:proofErr w:type="spellEnd"/>
      <w:r w:rsidRPr="00D20902">
        <w:rPr>
          <w:rFonts w:ascii="Consolas" w:hAnsi="Consolas"/>
          <w:sz w:val="18"/>
          <w:lang w:val="es-NI"/>
        </w:rPr>
        <w:t>:</w:t>
      </w:r>
      <w:r w:rsidRPr="00D20902">
        <w:rPr>
          <w:rFonts w:ascii="Consolas" w:hAnsi="Consolas"/>
          <w:sz w:val="18"/>
          <w:lang w:val="es-NI"/>
        </w:rPr>
        <w:br/>
      </w:r>
      <w:r w:rsidRPr="00D20902">
        <w:rPr>
          <w:rFonts w:ascii="Consolas" w:hAnsi="Consolas"/>
          <w:sz w:val="18"/>
          <w:lang w:val="es-NI"/>
        </w:rPr>
        <w:lastRenderedPageBreak/>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("La cola está vacía.")</w:t>
      </w:r>
      <w:r w:rsidRPr="00D20902">
        <w:rPr>
          <w:rFonts w:ascii="Consolas" w:hAnsi="Consolas"/>
          <w:sz w:val="18"/>
          <w:lang w:val="es-NI"/>
        </w:rPr>
        <w:br/>
        <w:t xml:space="preserve">        </w:t>
      </w:r>
      <w:proofErr w:type="spellStart"/>
      <w:r w:rsidRPr="00D20902">
        <w:rPr>
          <w:rFonts w:ascii="Consolas" w:hAnsi="Consolas"/>
          <w:sz w:val="18"/>
          <w:lang w:val="es-NI"/>
        </w:rPr>
        <w:t>return</w:t>
      </w:r>
      <w:proofErr w:type="spellEnd"/>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("\n--- PEDIDOS PENDIENTES ---")</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for</w:t>
      </w:r>
      <w:proofErr w:type="spellEnd"/>
      <w:r w:rsidRPr="00D20902">
        <w:rPr>
          <w:rFonts w:ascii="Consolas" w:hAnsi="Consolas"/>
          <w:sz w:val="18"/>
          <w:lang w:val="es-NI"/>
        </w:rPr>
        <w:t xml:space="preserve"> </w:t>
      </w:r>
      <w:proofErr w:type="spellStart"/>
      <w:r w:rsidRPr="00D20902">
        <w:rPr>
          <w:rFonts w:ascii="Consolas" w:hAnsi="Consolas"/>
          <w:sz w:val="18"/>
          <w:lang w:val="es-NI"/>
        </w:rPr>
        <w:t>posicion</w:t>
      </w:r>
      <w:proofErr w:type="spellEnd"/>
      <w:r w:rsidRPr="00D20902">
        <w:rPr>
          <w:rFonts w:ascii="Consolas" w:hAnsi="Consolas"/>
          <w:sz w:val="18"/>
          <w:lang w:val="es-NI"/>
        </w:rPr>
        <w:t xml:space="preserve">, pedido in </w:t>
      </w:r>
      <w:proofErr w:type="spellStart"/>
      <w:r w:rsidRPr="00D20902">
        <w:rPr>
          <w:rFonts w:ascii="Consolas" w:hAnsi="Consolas"/>
          <w:sz w:val="18"/>
          <w:lang w:val="es-NI"/>
        </w:rPr>
        <w:t>enumerate</w:t>
      </w:r>
      <w:proofErr w:type="spellEnd"/>
      <w:r w:rsidRPr="00D20902">
        <w:rPr>
          <w:rFonts w:ascii="Consolas" w:hAnsi="Consolas"/>
          <w:sz w:val="18"/>
          <w:lang w:val="es-NI"/>
        </w:rPr>
        <w:t>(</w:t>
      </w:r>
      <w:proofErr w:type="spellStart"/>
      <w:r w:rsidRPr="00D20902">
        <w:rPr>
          <w:rFonts w:ascii="Consolas" w:hAnsi="Consolas"/>
          <w:sz w:val="18"/>
          <w:lang w:val="es-NI"/>
        </w:rPr>
        <w:t>cola_pedidos</w:t>
      </w:r>
      <w:proofErr w:type="spellEnd"/>
      <w:r w:rsidRPr="00D20902">
        <w:rPr>
          <w:rFonts w:ascii="Consolas" w:hAnsi="Consolas"/>
          <w:sz w:val="18"/>
          <w:lang w:val="es-NI"/>
        </w:rPr>
        <w:t>, 1):</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posicion</w:t>
      </w:r>
      <w:proofErr w:type="spellEnd"/>
      <w:r w:rsidRPr="00D20902">
        <w:rPr>
          <w:rFonts w:ascii="Consolas" w:hAnsi="Consolas"/>
          <w:sz w:val="18"/>
          <w:lang w:val="es-NI"/>
        </w:rPr>
        <w:t>,</w:t>
      </w:r>
      <w:r w:rsidRPr="00D20902">
        <w:rPr>
          <w:rFonts w:ascii="Consolas" w:hAnsi="Consolas"/>
          <w:sz w:val="18"/>
          <w:lang w:val="es-NI"/>
        </w:rPr>
        <w:br/>
        <w:t xml:space="preserve">            "- Cliente:", pedido["cliente"],</w:t>
      </w:r>
      <w:r w:rsidRPr="00D20902">
        <w:rPr>
          <w:rFonts w:ascii="Consolas" w:hAnsi="Consolas"/>
          <w:sz w:val="18"/>
          <w:lang w:val="es-NI"/>
        </w:rPr>
        <w:br/>
        <w:t xml:space="preserve">            "| Producto:", pedido["producto"],</w:t>
      </w:r>
      <w:r w:rsidRPr="00D20902">
        <w:rPr>
          <w:rFonts w:ascii="Consolas" w:hAnsi="Consolas"/>
          <w:sz w:val="18"/>
          <w:lang w:val="es-NI"/>
        </w:rPr>
        <w:br/>
        <w:t xml:space="preserve">            "| Cantidad:", pedido["cantidad"]</w:t>
      </w:r>
      <w:r w:rsidRPr="00D20902">
        <w:rPr>
          <w:rFonts w:ascii="Consolas" w:hAnsi="Consolas"/>
          <w:sz w:val="18"/>
          <w:lang w:val="es-NI"/>
        </w:rPr>
        <w:br/>
        <w:t xml:space="preserve">        )</w:t>
      </w:r>
      <w:r w:rsidRPr="00D20902">
        <w:rPr>
          <w:rFonts w:ascii="Consolas" w:hAnsi="Consolas"/>
          <w:sz w:val="18"/>
          <w:lang w:val="es-NI"/>
        </w:rPr>
        <w:br/>
      </w:r>
      <w:r w:rsidRPr="00D20902">
        <w:rPr>
          <w:rFonts w:ascii="Consolas" w:hAnsi="Consolas"/>
          <w:sz w:val="18"/>
          <w:lang w:val="es-NI"/>
        </w:rPr>
        <w:br/>
      </w:r>
      <w:r w:rsidRPr="00D20902">
        <w:rPr>
          <w:rFonts w:ascii="Consolas" w:hAnsi="Consolas"/>
          <w:sz w:val="18"/>
          <w:lang w:val="es-NI"/>
        </w:rPr>
        <w:br/>
      </w:r>
      <w:proofErr w:type="spellStart"/>
      <w:r w:rsidRPr="00D20902">
        <w:rPr>
          <w:rFonts w:ascii="Consolas" w:hAnsi="Consolas"/>
          <w:sz w:val="18"/>
          <w:lang w:val="es-NI"/>
        </w:rPr>
        <w:t>def</w:t>
      </w:r>
      <w:proofErr w:type="spellEnd"/>
      <w:r w:rsidRPr="00D20902">
        <w:rPr>
          <w:rFonts w:ascii="Consolas" w:hAnsi="Consolas"/>
          <w:sz w:val="18"/>
          <w:lang w:val="es-NI"/>
        </w:rPr>
        <w:t xml:space="preserve"> </w:t>
      </w:r>
      <w:proofErr w:type="spellStart"/>
      <w:r w:rsidRPr="00D20902">
        <w:rPr>
          <w:rFonts w:ascii="Consolas" w:hAnsi="Consolas"/>
          <w:sz w:val="18"/>
          <w:lang w:val="es-NI"/>
        </w:rPr>
        <w:t>menu</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while</w:t>
      </w:r>
      <w:proofErr w:type="spellEnd"/>
      <w:r w:rsidRPr="00D20902">
        <w:rPr>
          <w:rFonts w:ascii="Consolas" w:hAnsi="Consolas"/>
          <w:sz w:val="18"/>
          <w:lang w:val="es-NI"/>
        </w:rPr>
        <w:t xml:space="preserve"> True:</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("\n==============================")</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       SMARTBUSINESS")</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("1. Agregar pedido")</w:t>
      </w:r>
      <w:r w:rsidRPr="00D20902">
        <w:rPr>
          <w:rFonts w:ascii="Consolas" w:hAnsi="Consolas"/>
          <w:sz w:val="18"/>
          <w:lang w:val="es-NI"/>
        </w:rPr>
        <w:br/>
        <w:t xml:space="preserve">        </w:t>
      </w:r>
      <w:proofErr w:type="spellStart"/>
      <w:proofErr w:type="gramStart"/>
      <w:r w:rsidRPr="00D20902">
        <w:rPr>
          <w:rFonts w:ascii="Consolas" w:hAnsi="Consolas"/>
          <w:sz w:val="18"/>
          <w:lang w:val="es-NI"/>
        </w:rPr>
        <w:t>print</w:t>
      </w:r>
      <w:proofErr w:type="spellEnd"/>
      <w:r w:rsidRPr="00D20902">
        <w:rPr>
          <w:rFonts w:ascii="Consolas" w:hAnsi="Consolas"/>
          <w:sz w:val="18"/>
          <w:lang w:val="es-NI"/>
        </w:rPr>
        <w:t>(</w:t>
      </w:r>
      <w:proofErr w:type="gramEnd"/>
      <w:r w:rsidRPr="00D20902">
        <w:rPr>
          <w:rFonts w:ascii="Consolas" w:hAnsi="Consolas"/>
          <w:sz w:val="18"/>
          <w:lang w:val="es-NI"/>
        </w:rPr>
        <w:t>"2. Procesar pedido")</w:t>
      </w:r>
      <w:r w:rsidRPr="00D20902">
        <w:rPr>
          <w:rFonts w:ascii="Consolas" w:hAnsi="Consolas"/>
          <w:sz w:val="18"/>
          <w:lang w:val="es-NI"/>
        </w:rPr>
        <w:br/>
        <w:t xml:space="preserve">        </w:t>
      </w:r>
      <w:proofErr w:type="spellStart"/>
      <w:proofErr w:type="gramStart"/>
      <w:r w:rsidRPr="00D20902">
        <w:rPr>
          <w:rFonts w:ascii="Consolas" w:hAnsi="Consolas"/>
          <w:sz w:val="18"/>
          <w:lang w:val="es-NI"/>
        </w:rPr>
        <w:t>print</w:t>
      </w:r>
      <w:proofErr w:type="spellEnd"/>
      <w:r w:rsidRPr="00D20902">
        <w:rPr>
          <w:rFonts w:ascii="Consolas" w:hAnsi="Consolas"/>
          <w:sz w:val="18"/>
          <w:lang w:val="es-NI"/>
        </w:rPr>
        <w:t>(</w:t>
      </w:r>
      <w:proofErr w:type="gramEnd"/>
      <w:r w:rsidRPr="00D20902">
        <w:rPr>
          <w:rFonts w:ascii="Consolas" w:hAnsi="Consolas"/>
          <w:sz w:val="18"/>
          <w:lang w:val="es-NI"/>
        </w:rPr>
        <w:t>"3. Ver siguiente pedido")</w:t>
      </w:r>
      <w:r w:rsidRPr="00D20902">
        <w:rPr>
          <w:rFonts w:ascii="Consolas" w:hAnsi="Consolas"/>
          <w:sz w:val="18"/>
          <w:lang w:val="es-NI"/>
        </w:rPr>
        <w:br/>
        <w:t xml:space="preserve">        </w:t>
      </w:r>
      <w:proofErr w:type="spellStart"/>
      <w:proofErr w:type="gramStart"/>
      <w:r w:rsidRPr="00D20902">
        <w:rPr>
          <w:rFonts w:ascii="Consolas" w:hAnsi="Consolas"/>
          <w:sz w:val="18"/>
          <w:lang w:val="es-NI"/>
        </w:rPr>
        <w:t>print</w:t>
      </w:r>
      <w:proofErr w:type="spellEnd"/>
      <w:r w:rsidRPr="00D20902">
        <w:rPr>
          <w:rFonts w:ascii="Consolas" w:hAnsi="Consolas"/>
          <w:sz w:val="18"/>
          <w:lang w:val="es-NI"/>
        </w:rPr>
        <w:t>(</w:t>
      </w:r>
      <w:proofErr w:type="gramEnd"/>
      <w:r w:rsidRPr="00D20902">
        <w:rPr>
          <w:rFonts w:ascii="Consolas" w:hAnsi="Consolas"/>
          <w:sz w:val="18"/>
          <w:lang w:val="es-NI"/>
        </w:rPr>
        <w:t>"4. Mostrar cola")</w:t>
      </w:r>
      <w:r w:rsidRPr="00D20902">
        <w:rPr>
          <w:rFonts w:ascii="Consolas" w:hAnsi="Consolas"/>
          <w:sz w:val="18"/>
          <w:lang w:val="es-NI"/>
        </w:rPr>
        <w:br/>
        <w:t xml:space="preserve">        </w:t>
      </w:r>
      <w:proofErr w:type="spellStart"/>
      <w:proofErr w:type="gramStart"/>
      <w:r w:rsidRPr="00D20902">
        <w:rPr>
          <w:rFonts w:ascii="Consolas" w:hAnsi="Consolas"/>
          <w:sz w:val="18"/>
          <w:lang w:val="es-NI"/>
        </w:rPr>
        <w:t>print</w:t>
      </w:r>
      <w:proofErr w:type="spellEnd"/>
      <w:r w:rsidRPr="00D20902">
        <w:rPr>
          <w:rFonts w:ascii="Consolas" w:hAnsi="Consolas"/>
          <w:sz w:val="18"/>
          <w:lang w:val="es-NI"/>
        </w:rPr>
        <w:t>(</w:t>
      </w:r>
      <w:proofErr w:type="gramEnd"/>
      <w:r w:rsidRPr="00D20902">
        <w:rPr>
          <w:rFonts w:ascii="Consolas" w:hAnsi="Consolas"/>
          <w:sz w:val="18"/>
          <w:lang w:val="es-NI"/>
        </w:rPr>
        <w:t>"5. Salir")</w:t>
      </w:r>
      <w:r w:rsidRPr="00D20902">
        <w:rPr>
          <w:rFonts w:ascii="Consolas" w:hAnsi="Consolas"/>
          <w:sz w:val="18"/>
          <w:lang w:val="es-NI"/>
        </w:rPr>
        <w:br/>
        <w:t xml:space="preserve">        </w:t>
      </w:r>
      <w:proofErr w:type="spellStart"/>
      <w:proofErr w:type="gramStart"/>
      <w:r w:rsidRPr="00D20902">
        <w:rPr>
          <w:rFonts w:ascii="Consolas" w:hAnsi="Consolas"/>
          <w:sz w:val="18"/>
          <w:lang w:val="es-NI"/>
        </w:rPr>
        <w:t>print</w:t>
      </w:r>
      <w:proofErr w:type="spellEnd"/>
      <w:r w:rsidRPr="00D20902">
        <w:rPr>
          <w:rFonts w:ascii="Consolas" w:hAnsi="Consolas"/>
          <w:sz w:val="18"/>
          <w:lang w:val="es-NI"/>
        </w:rPr>
        <w:t>(</w:t>
      </w:r>
      <w:proofErr w:type="gramEnd"/>
      <w:r w:rsidRPr="00D20902">
        <w:rPr>
          <w:rFonts w:ascii="Consolas" w:hAnsi="Consolas"/>
          <w:sz w:val="18"/>
          <w:lang w:val="es-NI"/>
        </w:rPr>
        <w:t>"==============================")</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opcion</w:t>
      </w:r>
      <w:proofErr w:type="spellEnd"/>
      <w:r w:rsidRPr="00D20902">
        <w:rPr>
          <w:rFonts w:ascii="Consolas" w:hAnsi="Consolas"/>
          <w:sz w:val="18"/>
          <w:lang w:val="es-NI"/>
        </w:rPr>
        <w:t xml:space="preserve"> = input("Seleccione una opción: ")</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if</w:t>
      </w:r>
      <w:proofErr w:type="spellEnd"/>
      <w:r w:rsidRPr="00D20902">
        <w:rPr>
          <w:rFonts w:ascii="Consolas" w:hAnsi="Consolas"/>
          <w:sz w:val="18"/>
          <w:lang w:val="es-NI"/>
        </w:rPr>
        <w:t xml:space="preserve"> </w:t>
      </w:r>
      <w:proofErr w:type="spellStart"/>
      <w:r w:rsidRPr="00D20902">
        <w:rPr>
          <w:rFonts w:ascii="Consolas" w:hAnsi="Consolas"/>
          <w:sz w:val="18"/>
          <w:lang w:val="es-NI"/>
        </w:rPr>
        <w:t>opcion</w:t>
      </w:r>
      <w:proofErr w:type="spellEnd"/>
      <w:r w:rsidRPr="00D20902">
        <w:rPr>
          <w:rFonts w:ascii="Consolas" w:hAnsi="Consolas"/>
          <w:sz w:val="18"/>
          <w:lang w:val="es-NI"/>
        </w:rPr>
        <w:t xml:space="preserve"> == "1":</w:t>
      </w:r>
      <w:r w:rsidRPr="00D20902">
        <w:rPr>
          <w:rFonts w:ascii="Consolas" w:hAnsi="Consolas"/>
          <w:sz w:val="18"/>
          <w:lang w:val="es-NI"/>
        </w:rPr>
        <w:br/>
        <w:t xml:space="preserve">            </w:t>
      </w:r>
      <w:proofErr w:type="spellStart"/>
      <w:r w:rsidRPr="00D20902">
        <w:rPr>
          <w:rFonts w:ascii="Consolas" w:hAnsi="Consolas"/>
          <w:sz w:val="18"/>
          <w:lang w:val="es-NI"/>
        </w:rPr>
        <w:t>agregar_pedido</w:t>
      </w:r>
      <w:proofErr w:type="spellEnd"/>
      <w:r w:rsidRPr="00D20902">
        <w:rPr>
          <w:rFonts w:ascii="Consolas" w:hAnsi="Consolas"/>
          <w:sz w:val="18"/>
          <w:lang w:val="es-NI"/>
        </w:rPr>
        <w:t>()</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elif</w:t>
      </w:r>
      <w:proofErr w:type="spellEnd"/>
      <w:r w:rsidRPr="00D20902">
        <w:rPr>
          <w:rFonts w:ascii="Consolas" w:hAnsi="Consolas"/>
          <w:sz w:val="18"/>
          <w:lang w:val="es-NI"/>
        </w:rPr>
        <w:t xml:space="preserve"> </w:t>
      </w:r>
      <w:proofErr w:type="spellStart"/>
      <w:r w:rsidRPr="00D20902">
        <w:rPr>
          <w:rFonts w:ascii="Consolas" w:hAnsi="Consolas"/>
          <w:sz w:val="18"/>
          <w:lang w:val="es-NI"/>
        </w:rPr>
        <w:t>opcion</w:t>
      </w:r>
      <w:proofErr w:type="spellEnd"/>
      <w:r w:rsidRPr="00D20902">
        <w:rPr>
          <w:rFonts w:ascii="Consolas" w:hAnsi="Consolas"/>
          <w:sz w:val="18"/>
          <w:lang w:val="es-NI"/>
        </w:rPr>
        <w:t xml:space="preserve"> == "2":</w:t>
      </w:r>
      <w:r w:rsidRPr="00D20902">
        <w:rPr>
          <w:rFonts w:ascii="Consolas" w:hAnsi="Consolas"/>
          <w:sz w:val="18"/>
          <w:lang w:val="es-NI"/>
        </w:rPr>
        <w:br/>
        <w:t xml:space="preserve">            </w:t>
      </w:r>
      <w:proofErr w:type="spellStart"/>
      <w:r w:rsidRPr="00D20902">
        <w:rPr>
          <w:rFonts w:ascii="Consolas" w:hAnsi="Consolas"/>
          <w:sz w:val="18"/>
          <w:lang w:val="es-NI"/>
        </w:rPr>
        <w:t>procesar_pedido</w:t>
      </w:r>
      <w:proofErr w:type="spellEnd"/>
      <w:r w:rsidRPr="00D20902">
        <w:rPr>
          <w:rFonts w:ascii="Consolas" w:hAnsi="Consolas"/>
          <w:sz w:val="18"/>
          <w:lang w:val="es-NI"/>
        </w:rPr>
        <w:t>()</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elif</w:t>
      </w:r>
      <w:proofErr w:type="spellEnd"/>
      <w:r w:rsidRPr="00D20902">
        <w:rPr>
          <w:rFonts w:ascii="Consolas" w:hAnsi="Consolas"/>
          <w:sz w:val="18"/>
          <w:lang w:val="es-NI"/>
        </w:rPr>
        <w:t xml:space="preserve"> </w:t>
      </w:r>
      <w:proofErr w:type="spellStart"/>
      <w:r w:rsidRPr="00D20902">
        <w:rPr>
          <w:rFonts w:ascii="Consolas" w:hAnsi="Consolas"/>
          <w:sz w:val="18"/>
          <w:lang w:val="es-NI"/>
        </w:rPr>
        <w:t>opcion</w:t>
      </w:r>
      <w:proofErr w:type="spellEnd"/>
      <w:r w:rsidRPr="00D20902">
        <w:rPr>
          <w:rFonts w:ascii="Consolas" w:hAnsi="Consolas"/>
          <w:sz w:val="18"/>
          <w:lang w:val="es-NI"/>
        </w:rPr>
        <w:t xml:space="preserve"> == "3":</w:t>
      </w:r>
      <w:r w:rsidRPr="00D20902">
        <w:rPr>
          <w:rFonts w:ascii="Consolas" w:hAnsi="Consolas"/>
          <w:sz w:val="18"/>
          <w:lang w:val="es-NI"/>
        </w:rPr>
        <w:br/>
        <w:t xml:space="preserve">            </w:t>
      </w:r>
      <w:proofErr w:type="spellStart"/>
      <w:r w:rsidRPr="00D20902">
        <w:rPr>
          <w:rFonts w:ascii="Consolas" w:hAnsi="Consolas"/>
          <w:sz w:val="18"/>
          <w:lang w:val="es-NI"/>
        </w:rPr>
        <w:t>ver_siguiente</w:t>
      </w:r>
      <w:proofErr w:type="spellEnd"/>
      <w:r w:rsidRPr="00D20902">
        <w:rPr>
          <w:rFonts w:ascii="Consolas" w:hAnsi="Consolas"/>
          <w:sz w:val="18"/>
          <w:lang w:val="es-NI"/>
        </w:rPr>
        <w:t>()</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elif</w:t>
      </w:r>
      <w:proofErr w:type="spellEnd"/>
      <w:r w:rsidRPr="00D20902">
        <w:rPr>
          <w:rFonts w:ascii="Consolas" w:hAnsi="Consolas"/>
          <w:sz w:val="18"/>
          <w:lang w:val="es-NI"/>
        </w:rPr>
        <w:t xml:space="preserve"> </w:t>
      </w:r>
      <w:proofErr w:type="spellStart"/>
      <w:r w:rsidRPr="00D20902">
        <w:rPr>
          <w:rFonts w:ascii="Consolas" w:hAnsi="Consolas"/>
          <w:sz w:val="18"/>
          <w:lang w:val="es-NI"/>
        </w:rPr>
        <w:t>opcion</w:t>
      </w:r>
      <w:proofErr w:type="spellEnd"/>
      <w:r w:rsidRPr="00D20902">
        <w:rPr>
          <w:rFonts w:ascii="Consolas" w:hAnsi="Consolas"/>
          <w:sz w:val="18"/>
          <w:lang w:val="es-NI"/>
        </w:rPr>
        <w:t xml:space="preserve"> == "4":</w:t>
      </w:r>
      <w:r w:rsidRPr="00D20902">
        <w:rPr>
          <w:rFonts w:ascii="Consolas" w:hAnsi="Consolas"/>
          <w:sz w:val="18"/>
          <w:lang w:val="es-NI"/>
        </w:rPr>
        <w:br/>
        <w:t xml:space="preserve">            </w:t>
      </w:r>
      <w:proofErr w:type="spellStart"/>
      <w:r w:rsidRPr="00D20902">
        <w:rPr>
          <w:rFonts w:ascii="Consolas" w:hAnsi="Consolas"/>
          <w:sz w:val="18"/>
          <w:lang w:val="es-NI"/>
        </w:rPr>
        <w:t>mostrar_cola</w:t>
      </w:r>
      <w:proofErr w:type="spellEnd"/>
      <w:r w:rsidRPr="00D20902">
        <w:rPr>
          <w:rFonts w:ascii="Consolas" w:hAnsi="Consolas"/>
          <w:sz w:val="18"/>
          <w:lang w:val="es-NI"/>
        </w:rPr>
        <w:t>()</w:t>
      </w:r>
      <w:r w:rsidRPr="00D20902">
        <w:rPr>
          <w:rFonts w:ascii="Consolas" w:hAnsi="Consolas"/>
          <w:sz w:val="18"/>
          <w:lang w:val="es-NI"/>
        </w:rPr>
        <w:br/>
      </w:r>
      <w:r w:rsidRPr="00D20902">
        <w:rPr>
          <w:rFonts w:ascii="Consolas" w:hAnsi="Consolas"/>
          <w:sz w:val="18"/>
          <w:lang w:val="es-NI"/>
        </w:rPr>
        <w:br/>
        <w:t xml:space="preserve">        </w:t>
      </w:r>
      <w:proofErr w:type="spellStart"/>
      <w:r w:rsidRPr="00D20902">
        <w:rPr>
          <w:rFonts w:ascii="Consolas" w:hAnsi="Consolas"/>
          <w:sz w:val="18"/>
          <w:lang w:val="es-NI"/>
        </w:rPr>
        <w:t>elif</w:t>
      </w:r>
      <w:proofErr w:type="spellEnd"/>
      <w:r w:rsidRPr="00D20902">
        <w:rPr>
          <w:rFonts w:ascii="Consolas" w:hAnsi="Consolas"/>
          <w:sz w:val="18"/>
          <w:lang w:val="es-NI"/>
        </w:rPr>
        <w:t xml:space="preserve"> </w:t>
      </w:r>
      <w:proofErr w:type="spellStart"/>
      <w:r w:rsidRPr="00D20902">
        <w:rPr>
          <w:rFonts w:ascii="Consolas" w:hAnsi="Consolas"/>
          <w:sz w:val="18"/>
          <w:lang w:val="es-NI"/>
        </w:rPr>
        <w:t>opcion</w:t>
      </w:r>
      <w:proofErr w:type="spellEnd"/>
      <w:r w:rsidRPr="00D20902">
        <w:rPr>
          <w:rFonts w:ascii="Consolas" w:hAnsi="Consolas"/>
          <w:sz w:val="18"/>
          <w:lang w:val="es-NI"/>
        </w:rPr>
        <w:t xml:space="preserve"> == "5":</w:t>
      </w:r>
      <w:r w:rsidRPr="00D20902">
        <w:rPr>
          <w:rFonts w:ascii="Consolas" w:hAnsi="Consolas"/>
          <w:sz w:val="18"/>
          <w:lang w:val="es-NI"/>
        </w:rPr>
        <w:br/>
        <w:t xml:space="preserve">            </w:t>
      </w:r>
      <w:proofErr w:type="spellStart"/>
      <w:r w:rsidRPr="00D20902">
        <w:rPr>
          <w:rFonts w:ascii="Consolas" w:hAnsi="Consolas"/>
          <w:sz w:val="18"/>
          <w:lang w:val="es-NI"/>
        </w:rPr>
        <w:t>print</w:t>
      </w:r>
      <w:proofErr w:type="spellEnd"/>
      <w:r w:rsidRPr="00D20902">
        <w:rPr>
          <w:rFonts w:ascii="Consolas" w:hAnsi="Consolas"/>
          <w:sz w:val="18"/>
          <w:lang w:val="es-NI"/>
        </w:rPr>
        <w:t>("Programa finalizado.")</w:t>
      </w:r>
      <w:r w:rsidRPr="00D20902">
        <w:rPr>
          <w:rFonts w:ascii="Consolas" w:hAnsi="Consolas"/>
          <w:sz w:val="18"/>
          <w:lang w:val="es-NI"/>
        </w:rPr>
        <w:br/>
        <w:t xml:space="preserve">            </w:t>
      </w:r>
      <w:r w:rsidRPr="0080190E">
        <w:rPr>
          <w:rFonts w:ascii="Consolas" w:hAnsi="Consolas"/>
          <w:sz w:val="18"/>
          <w:lang w:val="es-NI"/>
        </w:rPr>
        <w:t>break</w:t>
      </w:r>
      <w:r w:rsidRPr="0080190E">
        <w:rPr>
          <w:rFonts w:ascii="Consolas" w:hAnsi="Consolas"/>
          <w:sz w:val="18"/>
          <w:lang w:val="es-NI"/>
        </w:rPr>
        <w:br/>
      </w:r>
      <w:r w:rsidRPr="0080190E">
        <w:rPr>
          <w:rFonts w:ascii="Consolas" w:hAnsi="Consolas"/>
          <w:sz w:val="18"/>
          <w:lang w:val="es-NI"/>
        </w:rPr>
        <w:br/>
        <w:t xml:space="preserve">        </w:t>
      </w:r>
      <w:proofErr w:type="spellStart"/>
      <w:r w:rsidRPr="0080190E">
        <w:rPr>
          <w:rFonts w:ascii="Consolas" w:hAnsi="Consolas"/>
          <w:sz w:val="18"/>
          <w:lang w:val="es-NI"/>
        </w:rPr>
        <w:t>else</w:t>
      </w:r>
      <w:proofErr w:type="spellEnd"/>
      <w:r w:rsidRPr="0080190E">
        <w:rPr>
          <w:rFonts w:ascii="Consolas" w:hAnsi="Consolas"/>
          <w:sz w:val="18"/>
          <w:lang w:val="es-NI"/>
        </w:rPr>
        <w:t>:</w:t>
      </w:r>
      <w:r w:rsidRPr="0080190E">
        <w:rPr>
          <w:rFonts w:ascii="Consolas" w:hAnsi="Consolas"/>
          <w:sz w:val="18"/>
          <w:lang w:val="es-NI"/>
        </w:rPr>
        <w:br/>
        <w:t xml:space="preserve">            </w:t>
      </w:r>
      <w:proofErr w:type="spellStart"/>
      <w:r w:rsidRPr="0080190E">
        <w:rPr>
          <w:rFonts w:ascii="Consolas" w:hAnsi="Consolas"/>
          <w:sz w:val="18"/>
          <w:lang w:val="es-NI"/>
        </w:rPr>
        <w:t>print</w:t>
      </w:r>
      <w:proofErr w:type="spellEnd"/>
      <w:r w:rsidRPr="0080190E">
        <w:rPr>
          <w:rFonts w:ascii="Consolas" w:hAnsi="Consolas"/>
          <w:sz w:val="18"/>
          <w:lang w:val="es-NI"/>
        </w:rPr>
        <w:t>("Opción inválida.")</w:t>
      </w:r>
      <w:r w:rsidRPr="0080190E">
        <w:rPr>
          <w:rFonts w:ascii="Consolas" w:hAnsi="Consolas"/>
          <w:sz w:val="18"/>
          <w:lang w:val="es-NI"/>
        </w:rPr>
        <w:br/>
      </w:r>
      <w:r w:rsidRPr="0080190E">
        <w:rPr>
          <w:rFonts w:ascii="Consolas" w:hAnsi="Consolas"/>
          <w:sz w:val="18"/>
          <w:lang w:val="es-NI"/>
        </w:rPr>
        <w:br/>
      </w:r>
      <w:r w:rsidRPr="0080190E">
        <w:rPr>
          <w:rFonts w:ascii="Consolas" w:hAnsi="Consolas"/>
          <w:sz w:val="18"/>
          <w:lang w:val="es-NI"/>
        </w:rPr>
        <w:br/>
      </w:r>
      <w:proofErr w:type="spellStart"/>
      <w:r w:rsidRPr="0080190E">
        <w:rPr>
          <w:rFonts w:ascii="Consolas" w:hAnsi="Consolas"/>
          <w:sz w:val="18"/>
          <w:lang w:val="es-NI"/>
        </w:rPr>
        <w:t>menu</w:t>
      </w:r>
      <w:proofErr w:type="spellEnd"/>
      <w:r w:rsidRPr="0080190E">
        <w:rPr>
          <w:rFonts w:ascii="Consolas" w:hAnsi="Consolas"/>
          <w:sz w:val="18"/>
          <w:lang w:val="es-NI"/>
        </w:rPr>
        <w:t>()</w:t>
      </w:r>
      <w:r w:rsidRPr="0080190E">
        <w:rPr>
          <w:rFonts w:ascii="Consolas" w:hAnsi="Consolas"/>
          <w:sz w:val="18"/>
          <w:lang w:val="es-NI"/>
        </w:rPr>
        <w:br/>
      </w:r>
    </w:p>
    <w:p w14:paraId="6C625576"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lastRenderedPageBreak/>
        <w:t>6. Operaciones principales de la estructura</w:t>
      </w:r>
    </w:p>
    <w:tbl>
      <w:tblPr>
        <w:tblStyle w:val="Tablaconcuadrcula"/>
        <w:tblW w:w="0" w:type="auto"/>
        <w:jc w:val="center"/>
        <w:tblLook w:val="04A0" w:firstRow="1" w:lastRow="0" w:firstColumn="1" w:lastColumn="0" w:noHBand="0" w:noVBand="1"/>
      </w:tblPr>
      <w:tblGrid>
        <w:gridCol w:w="3111"/>
        <w:gridCol w:w="3115"/>
        <w:gridCol w:w="3111"/>
      </w:tblGrid>
      <w:tr w:rsidR="00D20902" w:rsidRPr="00D20902" w14:paraId="0BDECD25" w14:textId="77777777" w:rsidTr="00D20902">
        <w:trPr>
          <w:trHeight w:val="280"/>
          <w:jc w:val="center"/>
        </w:trPr>
        <w:tc>
          <w:tcPr>
            <w:tcW w:w="3111" w:type="dxa"/>
          </w:tcPr>
          <w:p w14:paraId="137592C5" w14:textId="77777777" w:rsidR="004E6CE0" w:rsidRPr="00D20902" w:rsidRDefault="007104D4">
            <w:pPr>
              <w:rPr>
                <w:rFonts w:cs="Arial"/>
                <w:color w:val="000000" w:themeColor="text1"/>
              </w:rPr>
            </w:pPr>
            <w:proofErr w:type="spellStart"/>
            <w:r w:rsidRPr="00D20902">
              <w:rPr>
                <w:rFonts w:cs="Arial"/>
                <w:color w:val="000000" w:themeColor="text1"/>
              </w:rPr>
              <w:t>Operación</w:t>
            </w:r>
            <w:proofErr w:type="spellEnd"/>
          </w:p>
        </w:tc>
        <w:tc>
          <w:tcPr>
            <w:tcW w:w="3111" w:type="dxa"/>
          </w:tcPr>
          <w:p w14:paraId="208C4FA2" w14:textId="77777777" w:rsidR="004E6CE0" w:rsidRPr="00D20902" w:rsidRDefault="007104D4">
            <w:pPr>
              <w:rPr>
                <w:rFonts w:cs="Arial"/>
                <w:color w:val="000000" w:themeColor="text1"/>
              </w:rPr>
            </w:pPr>
            <w:r w:rsidRPr="00D20902">
              <w:rPr>
                <w:rFonts w:cs="Arial"/>
                <w:color w:val="000000" w:themeColor="text1"/>
              </w:rPr>
              <w:t>Implementación</w:t>
            </w:r>
          </w:p>
        </w:tc>
        <w:tc>
          <w:tcPr>
            <w:tcW w:w="3111" w:type="dxa"/>
          </w:tcPr>
          <w:p w14:paraId="41D7B8F1" w14:textId="77777777" w:rsidR="004E6CE0" w:rsidRPr="00D20902" w:rsidRDefault="007104D4">
            <w:pPr>
              <w:rPr>
                <w:rFonts w:cs="Arial"/>
                <w:color w:val="000000" w:themeColor="text1"/>
              </w:rPr>
            </w:pPr>
            <w:r w:rsidRPr="00D20902">
              <w:rPr>
                <w:rFonts w:cs="Arial"/>
                <w:color w:val="000000" w:themeColor="text1"/>
              </w:rPr>
              <w:t>Función</w:t>
            </w:r>
          </w:p>
        </w:tc>
      </w:tr>
      <w:tr w:rsidR="00D20902" w:rsidRPr="0080190E" w14:paraId="2E567E24" w14:textId="77777777" w:rsidTr="00D20902">
        <w:trPr>
          <w:trHeight w:val="562"/>
          <w:jc w:val="center"/>
        </w:trPr>
        <w:tc>
          <w:tcPr>
            <w:tcW w:w="3111" w:type="dxa"/>
          </w:tcPr>
          <w:p w14:paraId="7D70C4E0" w14:textId="77777777" w:rsidR="004E6CE0" w:rsidRPr="00D20902" w:rsidRDefault="007104D4">
            <w:pPr>
              <w:rPr>
                <w:rFonts w:cs="Arial"/>
                <w:color w:val="000000" w:themeColor="text1"/>
              </w:rPr>
            </w:pPr>
            <w:r w:rsidRPr="00D20902">
              <w:rPr>
                <w:rFonts w:cs="Arial"/>
                <w:color w:val="000000" w:themeColor="text1"/>
              </w:rPr>
              <w:t>Enqueue</w:t>
            </w:r>
          </w:p>
        </w:tc>
        <w:tc>
          <w:tcPr>
            <w:tcW w:w="3111" w:type="dxa"/>
          </w:tcPr>
          <w:p w14:paraId="6A3DCDAB" w14:textId="77777777" w:rsidR="004E6CE0" w:rsidRPr="00D20902" w:rsidRDefault="007104D4">
            <w:pPr>
              <w:rPr>
                <w:rFonts w:cs="Arial"/>
                <w:color w:val="000000" w:themeColor="text1"/>
              </w:rPr>
            </w:pPr>
            <w:r w:rsidRPr="00D20902">
              <w:rPr>
                <w:rFonts w:cs="Arial"/>
                <w:color w:val="000000" w:themeColor="text1"/>
              </w:rPr>
              <w:t>cola_pedidos.append(pedido)</w:t>
            </w:r>
          </w:p>
        </w:tc>
        <w:tc>
          <w:tcPr>
            <w:tcW w:w="3111" w:type="dxa"/>
          </w:tcPr>
          <w:p w14:paraId="6008028B" w14:textId="77777777" w:rsidR="004E6CE0" w:rsidRPr="00D20902" w:rsidRDefault="007104D4">
            <w:pPr>
              <w:rPr>
                <w:rFonts w:cs="Arial"/>
                <w:color w:val="000000" w:themeColor="text1"/>
                <w:lang w:val="es-NI"/>
              </w:rPr>
            </w:pPr>
            <w:r w:rsidRPr="00D20902">
              <w:rPr>
                <w:rFonts w:cs="Arial"/>
                <w:color w:val="000000" w:themeColor="text1"/>
                <w:lang w:val="es-NI"/>
              </w:rPr>
              <w:t>Agrega un pedido al final de la cola.</w:t>
            </w:r>
          </w:p>
        </w:tc>
      </w:tr>
      <w:tr w:rsidR="00D20902" w:rsidRPr="0080190E" w14:paraId="076EE74A" w14:textId="77777777" w:rsidTr="00D20902">
        <w:trPr>
          <w:trHeight w:val="562"/>
          <w:jc w:val="center"/>
        </w:trPr>
        <w:tc>
          <w:tcPr>
            <w:tcW w:w="3111" w:type="dxa"/>
          </w:tcPr>
          <w:p w14:paraId="4731F748" w14:textId="77777777" w:rsidR="004E6CE0" w:rsidRPr="00D20902" w:rsidRDefault="007104D4">
            <w:pPr>
              <w:rPr>
                <w:rFonts w:cs="Arial"/>
                <w:color w:val="000000" w:themeColor="text1"/>
              </w:rPr>
            </w:pPr>
            <w:r w:rsidRPr="00D20902">
              <w:rPr>
                <w:rFonts w:cs="Arial"/>
                <w:color w:val="000000" w:themeColor="text1"/>
              </w:rPr>
              <w:t>Dequeue</w:t>
            </w:r>
          </w:p>
        </w:tc>
        <w:tc>
          <w:tcPr>
            <w:tcW w:w="3111" w:type="dxa"/>
          </w:tcPr>
          <w:p w14:paraId="62E85494" w14:textId="77777777" w:rsidR="004E6CE0" w:rsidRPr="00D20902" w:rsidRDefault="007104D4">
            <w:pPr>
              <w:rPr>
                <w:rFonts w:cs="Arial"/>
                <w:color w:val="000000" w:themeColor="text1"/>
              </w:rPr>
            </w:pPr>
            <w:r w:rsidRPr="00D20902">
              <w:rPr>
                <w:rFonts w:cs="Arial"/>
                <w:color w:val="000000" w:themeColor="text1"/>
              </w:rPr>
              <w:t>cola_pedidos.pop(0)</w:t>
            </w:r>
          </w:p>
        </w:tc>
        <w:tc>
          <w:tcPr>
            <w:tcW w:w="3111" w:type="dxa"/>
          </w:tcPr>
          <w:p w14:paraId="0601A04A" w14:textId="77777777" w:rsidR="004E6CE0" w:rsidRPr="00D20902" w:rsidRDefault="007104D4">
            <w:pPr>
              <w:rPr>
                <w:rFonts w:cs="Arial"/>
                <w:color w:val="000000" w:themeColor="text1"/>
                <w:lang w:val="es-NI"/>
              </w:rPr>
            </w:pPr>
            <w:r w:rsidRPr="00D20902">
              <w:rPr>
                <w:rFonts w:cs="Arial"/>
                <w:color w:val="000000" w:themeColor="text1"/>
                <w:lang w:val="es-NI"/>
              </w:rPr>
              <w:t>Retira y procesa el primer pedido.</w:t>
            </w:r>
          </w:p>
        </w:tc>
      </w:tr>
      <w:tr w:rsidR="00D20902" w:rsidRPr="0080190E" w14:paraId="5BEA29AD" w14:textId="77777777" w:rsidTr="00D20902">
        <w:trPr>
          <w:trHeight w:val="576"/>
          <w:jc w:val="center"/>
        </w:trPr>
        <w:tc>
          <w:tcPr>
            <w:tcW w:w="3111" w:type="dxa"/>
          </w:tcPr>
          <w:p w14:paraId="44ABC265" w14:textId="77777777" w:rsidR="004E6CE0" w:rsidRPr="00D20902" w:rsidRDefault="007104D4">
            <w:pPr>
              <w:rPr>
                <w:rFonts w:cs="Arial"/>
                <w:color w:val="000000" w:themeColor="text1"/>
              </w:rPr>
            </w:pPr>
            <w:r w:rsidRPr="00D20902">
              <w:rPr>
                <w:rFonts w:cs="Arial"/>
                <w:color w:val="000000" w:themeColor="text1"/>
              </w:rPr>
              <w:t>Front</w:t>
            </w:r>
          </w:p>
        </w:tc>
        <w:tc>
          <w:tcPr>
            <w:tcW w:w="3111" w:type="dxa"/>
          </w:tcPr>
          <w:p w14:paraId="0C4D8598" w14:textId="77777777" w:rsidR="004E6CE0" w:rsidRPr="00D20902" w:rsidRDefault="007104D4">
            <w:pPr>
              <w:rPr>
                <w:rFonts w:cs="Arial"/>
                <w:color w:val="000000" w:themeColor="text1"/>
              </w:rPr>
            </w:pPr>
            <w:r w:rsidRPr="00D20902">
              <w:rPr>
                <w:rFonts w:cs="Arial"/>
                <w:color w:val="000000" w:themeColor="text1"/>
              </w:rPr>
              <w:t>cola_pedidos[0]</w:t>
            </w:r>
          </w:p>
        </w:tc>
        <w:tc>
          <w:tcPr>
            <w:tcW w:w="3111" w:type="dxa"/>
          </w:tcPr>
          <w:p w14:paraId="150AD716" w14:textId="77777777" w:rsidR="004E6CE0" w:rsidRPr="00D20902" w:rsidRDefault="007104D4">
            <w:pPr>
              <w:rPr>
                <w:rFonts w:cs="Arial"/>
                <w:color w:val="000000" w:themeColor="text1"/>
                <w:lang w:val="es-NI"/>
              </w:rPr>
            </w:pPr>
            <w:r w:rsidRPr="00D20902">
              <w:rPr>
                <w:rFonts w:cs="Arial"/>
                <w:color w:val="000000" w:themeColor="text1"/>
                <w:lang w:val="es-NI"/>
              </w:rPr>
              <w:t>Consulta el primer pedido sin eliminarlo.</w:t>
            </w:r>
          </w:p>
        </w:tc>
      </w:tr>
      <w:tr w:rsidR="00D20902" w:rsidRPr="00D20902" w14:paraId="67A4FA92" w14:textId="77777777" w:rsidTr="00D20902">
        <w:trPr>
          <w:trHeight w:val="562"/>
          <w:jc w:val="center"/>
        </w:trPr>
        <w:tc>
          <w:tcPr>
            <w:tcW w:w="3111" w:type="dxa"/>
          </w:tcPr>
          <w:p w14:paraId="414DC503" w14:textId="77777777" w:rsidR="004E6CE0" w:rsidRPr="00D20902" w:rsidRDefault="007104D4">
            <w:pPr>
              <w:rPr>
                <w:rFonts w:cs="Arial"/>
                <w:color w:val="000000" w:themeColor="text1"/>
              </w:rPr>
            </w:pPr>
            <w:proofErr w:type="spellStart"/>
            <w:r w:rsidRPr="00D20902">
              <w:rPr>
                <w:rFonts w:cs="Arial"/>
                <w:color w:val="000000" w:themeColor="text1"/>
              </w:rPr>
              <w:t>Recorrido</w:t>
            </w:r>
            <w:proofErr w:type="spellEnd"/>
          </w:p>
        </w:tc>
        <w:tc>
          <w:tcPr>
            <w:tcW w:w="3111" w:type="dxa"/>
          </w:tcPr>
          <w:p w14:paraId="5F8BE4E5" w14:textId="77777777" w:rsidR="004E6CE0" w:rsidRPr="00D20902" w:rsidRDefault="007104D4">
            <w:pPr>
              <w:rPr>
                <w:rFonts w:cs="Arial"/>
                <w:color w:val="000000" w:themeColor="text1"/>
              </w:rPr>
            </w:pPr>
            <w:r w:rsidRPr="00D20902">
              <w:rPr>
                <w:rFonts w:cs="Arial"/>
                <w:color w:val="000000" w:themeColor="text1"/>
              </w:rPr>
              <w:t>for ... in cola_pedidos</w:t>
            </w:r>
          </w:p>
        </w:tc>
        <w:tc>
          <w:tcPr>
            <w:tcW w:w="3111" w:type="dxa"/>
          </w:tcPr>
          <w:p w14:paraId="14D9191C" w14:textId="77777777" w:rsidR="004E6CE0" w:rsidRPr="00D20902" w:rsidRDefault="007104D4">
            <w:pPr>
              <w:rPr>
                <w:rFonts w:cs="Arial"/>
                <w:color w:val="000000" w:themeColor="text1"/>
              </w:rPr>
            </w:pPr>
            <w:r w:rsidRPr="00D20902">
              <w:rPr>
                <w:rFonts w:cs="Arial"/>
                <w:color w:val="000000" w:themeColor="text1"/>
              </w:rPr>
              <w:t>Muestra los pedidos pendientes.</w:t>
            </w:r>
          </w:p>
        </w:tc>
      </w:tr>
    </w:tbl>
    <w:p w14:paraId="3F2DA41B" w14:textId="77777777" w:rsidR="004E6CE0" w:rsidRPr="007104D4" w:rsidRDefault="007104D4">
      <w:pPr>
        <w:pStyle w:val="Ttulo1"/>
        <w:rPr>
          <w:rFonts w:ascii="Arial" w:hAnsi="Arial" w:cs="Arial"/>
          <w:color w:val="000000" w:themeColor="text1"/>
          <w:lang w:val="es-NI"/>
        </w:rPr>
      </w:pPr>
      <w:r w:rsidRPr="007104D4">
        <w:rPr>
          <w:rFonts w:ascii="Arial" w:hAnsi="Arial" w:cs="Arial"/>
          <w:color w:val="000000" w:themeColor="text1"/>
          <w:lang w:val="es-NI"/>
        </w:rPr>
        <w:t>7. Pruebas de funcionamiento</w:t>
      </w:r>
    </w:p>
    <w:p w14:paraId="54FD7D51" w14:textId="352F4EAF" w:rsidR="004E6CE0" w:rsidRPr="00D20902" w:rsidRDefault="007104D4">
      <w:pPr>
        <w:spacing w:after="120"/>
        <w:rPr>
          <w:rFonts w:cs="Arial"/>
          <w:color w:val="000000" w:themeColor="text1"/>
          <w:lang w:val="es-NI"/>
        </w:rPr>
      </w:pPr>
      <w:r w:rsidRPr="00D20902">
        <w:rPr>
          <w:rFonts w:cs="Arial"/>
          <w:color w:val="000000" w:themeColor="text1"/>
          <w:lang w:val="es-NI"/>
        </w:rPr>
        <w:t>Para comprobar el funcionamiento de la cola se realiza</w:t>
      </w:r>
      <w:r>
        <w:rPr>
          <w:rFonts w:cs="Arial"/>
          <w:color w:val="000000" w:themeColor="text1"/>
          <w:lang w:val="es-NI"/>
        </w:rPr>
        <w:t>ron</w:t>
      </w:r>
      <w:r w:rsidRPr="00D20902">
        <w:rPr>
          <w:rFonts w:cs="Arial"/>
          <w:color w:val="000000" w:themeColor="text1"/>
          <w:lang w:val="es-NI"/>
        </w:rPr>
        <w:t xml:space="preserve"> pruebas agregando varios pedidos y verificando que se procesen en el mismo orden en que fueron registrados.</w:t>
      </w:r>
    </w:p>
    <w:p w14:paraId="1BBD80A4" w14:textId="77777777" w:rsidR="004E6CE0" w:rsidRPr="00D20902" w:rsidRDefault="007104D4">
      <w:pPr>
        <w:spacing w:after="120"/>
        <w:rPr>
          <w:rFonts w:cs="Arial"/>
          <w:color w:val="000000" w:themeColor="text1"/>
          <w:lang w:val="es-NI"/>
        </w:rPr>
      </w:pPr>
      <w:r w:rsidRPr="00D20902">
        <w:rPr>
          <w:rFonts w:cs="Arial"/>
          <w:color w:val="000000" w:themeColor="text1"/>
          <w:lang w:val="es-NI"/>
        </w:rPr>
        <w:t>Prueba 1: Agregar dos pedidos.</w:t>
      </w:r>
    </w:p>
    <w:p w14:paraId="5BBFA24D" w14:textId="1D4CB3D7" w:rsidR="004E6CE0" w:rsidRPr="00D20902" w:rsidRDefault="00D20902">
      <w:pPr>
        <w:rPr>
          <w:lang w:val="es-NI"/>
        </w:rPr>
      </w:pPr>
      <w:r w:rsidRPr="00D20902">
        <w:rPr>
          <w:rFonts w:ascii="Consolas" w:hAnsi="Consolas"/>
          <w:sz w:val="18"/>
          <w:lang w:val="es-NI"/>
        </w:rPr>
        <w:t>Nombre del cliente: Ariel</w:t>
      </w:r>
      <w:r w:rsidRPr="00D20902">
        <w:rPr>
          <w:rFonts w:ascii="Consolas" w:hAnsi="Consolas"/>
          <w:sz w:val="18"/>
          <w:lang w:val="es-NI"/>
        </w:rPr>
        <w:br/>
        <w:t>Producto: Laptop</w:t>
      </w:r>
      <w:r w:rsidRPr="00D20902">
        <w:rPr>
          <w:rFonts w:ascii="Consolas" w:hAnsi="Consolas"/>
          <w:sz w:val="18"/>
          <w:lang w:val="es-NI"/>
        </w:rPr>
        <w:br/>
        <w:t>Cantidad: 1</w:t>
      </w:r>
      <w:r w:rsidRPr="00D20902">
        <w:rPr>
          <w:rFonts w:ascii="Consolas" w:hAnsi="Consolas"/>
          <w:sz w:val="18"/>
          <w:lang w:val="es-NI"/>
        </w:rPr>
        <w:br/>
        <w:t>Pedido agregado correctamente.</w:t>
      </w:r>
      <w:r w:rsidRPr="00D20902">
        <w:rPr>
          <w:rFonts w:ascii="Consolas" w:hAnsi="Consolas"/>
          <w:sz w:val="18"/>
          <w:lang w:val="es-NI"/>
        </w:rPr>
        <w:br/>
      </w:r>
      <w:r w:rsidRPr="00D20902">
        <w:rPr>
          <w:rFonts w:ascii="Consolas" w:hAnsi="Consolas"/>
          <w:sz w:val="18"/>
          <w:lang w:val="es-NI"/>
        </w:rPr>
        <w:br/>
        <w:t>Nombre del cliente: Karla</w:t>
      </w:r>
      <w:r w:rsidRPr="00D20902">
        <w:rPr>
          <w:rFonts w:ascii="Consolas" w:hAnsi="Consolas"/>
          <w:sz w:val="18"/>
          <w:lang w:val="es-NI"/>
        </w:rPr>
        <w:br/>
        <w:t>Producto: Camisa</w:t>
      </w:r>
      <w:r w:rsidRPr="00D20902">
        <w:rPr>
          <w:rFonts w:ascii="Consolas" w:hAnsi="Consolas"/>
          <w:sz w:val="18"/>
          <w:lang w:val="es-NI"/>
        </w:rPr>
        <w:br/>
        <w:t>Cantidad: 2</w:t>
      </w:r>
      <w:r w:rsidRPr="00D20902">
        <w:rPr>
          <w:rFonts w:ascii="Consolas" w:hAnsi="Consolas"/>
          <w:sz w:val="18"/>
          <w:lang w:val="es-NI"/>
        </w:rPr>
        <w:br/>
        <w:t>Pedido agregado correctamente.</w:t>
      </w:r>
    </w:p>
    <w:p w14:paraId="61C24A19" w14:textId="77777777" w:rsidR="004E6CE0" w:rsidRPr="00D20902" w:rsidRDefault="007104D4">
      <w:pPr>
        <w:spacing w:after="120"/>
        <w:rPr>
          <w:lang w:val="es-NI"/>
        </w:rPr>
      </w:pPr>
      <w:r w:rsidRPr="00D20902">
        <w:rPr>
          <w:lang w:val="es-NI"/>
        </w:rPr>
        <w:t>Resultado esperado:</w:t>
      </w:r>
    </w:p>
    <w:p w14:paraId="4E9651FE" w14:textId="5F1CF111" w:rsidR="004E6CE0" w:rsidRPr="00D20902" w:rsidRDefault="00D20902">
      <w:pPr>
        <w:rPr>
          <w:lang w:val="es-NI"/>
        </w:rPr>
      </w:pPr>
      <w:r w:rsidRPr="00D20902">
        <w:rPr>
          <w:rFonts w:ascii="Consolas" w:hAnsi="Consolas"/>
          <w:sz w:val="18"/>
          <w:lang w:val="es-NI"/>
        </w:rPr>
        <w:t>--- PEDIDOS PENDIENTES ---</w:t>
      </w:r>
      <w:r w:rsidRPr="00D20902">
        <w:rPr>
          <w:rFonts w:ascii="Consolas" w:hAnsi="Consolas"/>
          <w:sz w:val="18"/>
          <w:lang w:val="es-NI"/>
        </w:rPr>
        <w:br/>
        <w:t>1 - Cliente: Ariel | Producto: Laptop | Cantidad: 1</w:t>
      </w:r>
      <w:r w:rsidRPr="00D20902">
        <w:rPr>
          <w:rFonts w:ascii="Consolas" w:hAnsi="Consolas"/>
          <w:sz w:val="18"/>
          <w:lang w:val="es-NI"/>
        </w:rPr>
        <w:br/>
        <w:t>2 - Cliente: Karla | Producto: Camisa | Cantidad: 2</w:t>
      </w:r>
    </w:p>
    <w:p w14:paraId="77D44DE5" w14:textId="77777777" w:rsidR="004E6CE0" w:rsidRPr="00D20902" w:rsidRDefault="007104D4">
      <w:pPr>
        <w:spacing w:after="120"/>
        <w:rPr>
          <w:lang w:val="es-NI"/>
        </w:rPr>
      </w:pPr>
      <w:r w:rsidRPr="00D20902">
        <w:rPr>
          <w:lang w:val="es-NI"/>
        </w:rPr>
        <w:t>Prueba 2: Consultar el siguiente pedido.</w:t>
      </w:r>
    </w:p>
    <w:p w14:paraId="24A0EE19" w14:textId="2152CEFD" w:rsidR="004E6CE0" w:rsidRPr="00D20902" w:rsidRDefault="00D20902">
      <w:pPr>
        <w:rPr>
          <w:lang w:val="es-NI"/>
        </w:rPr>
      </w:pPr>
      <w:r w:rsidRPr="00D20902">
        <w:rPr>
          <w:rFonts w:ascii="Consolas" w:hAnsi="Consolas"/>
          <w:sz w:val="18"/>
          <w:lang w:val="es-NI"/>
        </w:rPr>
        <w:t>Siguiente pedido:</w:t>
      </w:r>
      <w:r w:rsidRPr="00D20902">
        <w:rPr>
          <w:rFonts w:ascii="Consolas" w:hAnsi="Consolas"/>
          <w:sz w:val="18"/>
          <w:lang w:val="es-NI"/>
        </w:rPr>
        <w:br/>
        <w:t>Cliente: Ariel</w:t>
      </w:r>
      <w:r w:rsidRPr="00D20902">
        <w:rPr>
          <w:rFonts w:ascii="Consolas" w:hAnsi="Consolas"/>
          <w:sz w:val="18"/>
          <w:lang w:val="es-NI"/>
        </w:rPr>
        <w:br/>
        <w:t>Producto: Laptop</w:t>
      </w:r>
      <w:r w:rsidRPr="00D20902">
        <w:rPr>
          <w:rFonts w:ascii="Consolas" w:hAnsi="Consolas"/>
          <w:sz w:val="18"/>
          <w:lang w:val="es-NI"/>
        </w:rPr>
        <w:br/>
        <w:t>Cantidad: 1</w:t>
      </w:r>
    </w:p>
    <w:p w14:paraId="4CDB07E1" w14:textId="77777777" w:rsidR="004E6CE0" w:rsidRPr="00D20902" w:rsidRDefault="007104D4">
      <w:pPr>
        <w:spacing w:after="120"/>
        <w:rPr>
          <w:lang w:val="es-NI"/>
        </w:rPr>
      </w:pPr>
      <w:r w:rsidRPr="00D20902">
        <w:rPr>
          <w:lang w:val="es-NI"/>
        </w:rPr>
        <w:t>Prueba 3: Procesar el siguiente pedido.</w:t>
      </w:r>
    </w:p>
    <w:p w14:paraId="209B7327" w14:textId="32D49F6B" w:rsidR="004E6CE0" w:rsidRPr="00D20902" w:rsidRDefault="00D20902">
      <w:pPr>
        <w:rPr>
          <w:lang w:val="es-NI"/>
        </w:rPr>
      </w:pPr>
      <w:r w:rsidRPr="00D20902">
        <w:rPr>
          <w:rFonts w:ascii="Consolas" w:hAnsi="Consolas"/>
          <w:sz w:val="18"/>
          <w:lang w:val="es-NI"/>
        </w:rPr>
        <w:t>Pedido procesado:</w:t>
      </w:r>
      <w:r w:rsidRPr="00D20902">
        <w:rPr>
          <w:rFonts w:ascii="Consolas" w:hAnsi="Consolas"/>
          <w:sz w:val="18"/>
          <w:lang w:val="es-NI"/>
        </w:rPr>
        <w:br/>
        <w:t>Cliente: Ariel</w:t>
      </w:r>
      <w:r w:rsidRPr="00D20902">
        <w:rPr>
          <w:rFonts w:ascii="Consolas" w:hAnsi="Consolas"/>
          <w:sz w:val="18"/>
          <w:lang w:val="es-NI"/>
        </w:rPr>
        <w:br/>
        <w:t>Producto: Laptop</w:t>
      </w:r>
      <w:r w:rsidRPr="00D20902">
        <w:rPr>
          <w:rFonts w:ascii="Consolas" w:hAnsi="Consolas"/>
          <w:sz w:val="18"/>
          <w:lang w:val="es-NI"/>
        </w:rPr>
        <w:br/>
        <w:t>Cantidad: 1</w:t>
      </w:r>
    </w:p>
    <w:p w14:paraId="069D5CB0" w14:textId="77777777" w:rsidR="004E6CE0" w:rsidRPr="00D20902" w:rsidRDefault="007104D4">
      <w:pPr>
        <w:spacing w:after="120"/>
        <w:rPr>
          <w:lang w:val="es-NI"/>
        </w:rPr>
      </w:pPr>
      <w:r w:rsidRPr="00D20902">
        <w:rPr>
          <w:lang w:val="es-NI"/>
        </w:rPr>
        <w:t>Después de procesarlo, el pedido de Karla queda al frente de la cola. Esto demuestra el comportamiento FIFO.</w:t>
      </w:r>
    </w:p>
    <w:p w14:paraId="5DF98448"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lastRenderedPageBreak/>
        <w:t xml:space="preserve">8. Relación con el sistema principal en C# Windows </w:t>
      </w:r>
      <w:proofErr w:type="spellStart"/>
      <w:r w:rsidRPr="00D20902">
        <w:rPr>
          <w:rFonts w:ascii="Arial" w:hAnsi="Arial" w:cs="Arial"/>
          <w:color w:val="000000" w:themeColor="text1"/>
          <w:lang w:val="es-NI"/>
        </w:rPr>
        <w:t>Forms</w:t>
      </w:r>
      <w:proofErr w:type="spellEnd"/>
    </w:p>
    <w:p w14:paraId="4854AEC6" w14:textId="77777777" w:rsidR="004E6CE0" w:rsidRPr="00D20902" w:rsidRDefault="007104D4">
      <w:pPr>
        <w:spacing w:after="120"/>
        <w:rPr>
          <w:rFonts w:cs="Arial"/>
          <w:color w:val="000000" w:themeColor="text1"/>
          <w:lang w:val="es-NI"/>
        </w:rPr>
      </w:pPr>
      <w:r w:rsidRPr="00D20902">
        <w:rPr>
          <w:rFonts w:cs="Arial"/>
          <w:color w:val="000000" w:themeColor="text1"/>
          <w:lang w:val="es-NI"/>
        </w:rPr>
        <w:t xml:space="preserve">La solución desarrollada en Python funciona como un prototipo académico para demostrar el uso de una estructura de datos relacionada con un proceso de </w:t>
      </w:r>
      <w:proofErr w:type="spellStart"/>
      <w:r w:rsidRPr="00D20902">
        <w:rPr>
          <w:rFonts w:cs="Arial"/>
          <w:color w:val="000000" w:themeColor="text1"/>
          <w:lang w:val="es-NI"/>
        </w:rPr>
        <w:t>SmartBusiness</w:t>
      </w:r>
      <w:proofErr w:type="spellEnd"/>
      <w:r w:rsidRPr="00D20902">
        <w:rPr>
          <w:rFonts w:cs="Arial"/>
          <w:color w:val="000000" w:themeColor="text1"/>
          <w:lang w:val="es-NI"/>
        </w:rPr>
        <w:t xml:space="preserve">. El sistema principal del proyecto está desarrollado en C# Windows </w:t>
      </w:r>
      <w:proofErr w:type="spellStart"/>
      <w:r w:rsidRPr="00D20902">
        <w:rPr>
          <w:rFonts w:cs="Arial"/>
          <w:color w:val="000000" w:themeColor="text1"/>
          <w:lang w:val="es-NI"/>
        </w:rPr>
        <w:t>Forms</w:t>
      </w:r>
      <w:proofErr w:type="spellEnd"/>
      <w:r w:rsidRPr="00D20902">
        <w:rPr>
          <w:rFonts w:cs="Arial"/>
          <w:color w:val="000000" w:themeColor="text1"/>
          <w:lang w:val="es-NI"/>
        </w:rPr>
        <w:t>.</w:t>
      </w:r>
    </w:p>
    <w:p w14:paraId="73C1BBFE" w14:textId="77777777" w:rsidR="004E6CE0" w:rsidRPr="00D20902" w:rsidRDefault="007104D4">
      <w:pPr>
        <w:spacing w:after="120"/>
        <w:rPr>
          <w:rFonts w:cs="Arial"/>
          <w:color w:val="000000" w:themeColor="text1"/>
          <w:lang w:val="es-NI"/>
        </w:rPr>
      </w:pPr>
      <w:r w:rsidRPr="00D20902">
        <w:rPr>
          <w:rFonts w:cs="Arial"/>
          <w:color w:val="000000" w:themeColor="text1"/>
          <w:lang w:val="es-NI"/>
        </w:rPr>
        <w:t xml:space="preserve">En </w:t>
      </w:r>
      <w:proofErr w:type="spellStart"/>
      <w:r w:rsidRPr="00D20902">
        <w:rPr>
          <w:rFonts w:cs="Arial"/>
          <w:color w:val="000000" w:themeColor="text1"/>
          <w:lang w:val="es-NI"/>
        </w:rPr>
        <w:t>SmartBusiness</w:t>
      </w:r>
      <w:proofErr w:type="spellEnd"/>
      <w:r w:rsidRPr="00D20902">
        <w:rPr>
          <w:rFonts w:cs="Arial"/>
          <w:color w:val="000000" w:themeColor="text1"/>
          <w:lang w:val="es-NI"/>
        </w:rPr>
        <w:t>, la aplicación está organizada por capas. La Presentación contiene los formularios con los que interactúa el usuario; la capa Negocio contiene reglas y operaciones del sistema; la capa Datos se encarga del acceso a la base de datos; y Entidades contiene los modelos utilizados por las diferentes capas.</w:t>
      </w:r>
    </w:p>
    <w:p w14:paraId="6953CD86" w14:textId="4C67888B" w:rsidR="004E6CE0" w:rsidRPr="00D20902" w:rsidRDefault="007104D4" w:rsidP="00D20902">
      <w:pPr>
        <w:spacing w:after="120"/>
        <w:rPr>
          <w:rFonts w:cs="Arial"/>
          <w:color w:val="000000" w:themeColor="text1"/>
          <w:lang w:val="es-NI"/>
        </w:rPr>
      </w:pPr>
      <w:r w:rsidRPr="00D20902">
        <w:rPr>
          <w:rFonts w:cs="Arial"/>
          <w:color w:val="000000" w:themeColor="text1"/>
          <w:lang w:val="es-NI"/>
        </w:rPr>
        <w:t>La Cola desarrollada en Python no sustituye el sistema en C# ni modifica directamente la base de datos. Su propósito en este corte es demostrar cómo una estructura lineal puede utilizarse para representar el orden de atención de pedidos dentro de un proceso relacionado con las</w:t>
      </w:r>
      <w:r w:rsidR="00D20902" w:rsidRPr="00D20902">
        <w:rPr>
          <w:rFonts w:cs="Arial"/>
          <w:color w:val="000000" w:themeColor="text1"/>
          <w:lang w:val="es-NI"/>
        </w:rPr>
        <w:t xml:space="preserve"> </w:t>
      </w:r>
      <w:r w:rsidRPr="00D20902">
        <w:rPr>
          <w:rFonts w:cs="Arial"/>
          <w:color w:val="000000" w:themeColor="text1"/>
          <w:lang w:val="es-NI"/>
        </w:rPr>
        <w:t>compras.</w:t>
      </w:r>
    </w:p>
    <w:p w14:paraId="4F008F61" w14:textId="77777777" w:rsidR="004E6CE0" w:rsidRPr="00D20902" w:rsidRDefault="007104D4">
      <w:pPr>
        <w:pStyle w:val="Ttulo1"/>
        <w:rPr>
          <w:rFonts w:ascii="Arial" w:hAnsi="Arial" w:cs="Arial"/>
          <w:color w:val="000000" w:themeColor="text1"/>
          <w:lang w:val="es-NI"/>
        </w:rPr>
      </w:pPr>
      <w:r w:rsidRPr="00D20902">
        <w:rPr>
          <w:rFonts w:ascii="Arial" w:hAnsi="Arial" w:cs="Arial"/>
          <w:color w:val="000000" w:themeColor="text1"/>
          <w:lang w:val="es-NI"/>
        </w:rPr>
        <w:t>9. Conclusión</w:t>
      </w:r>
    </w:p>
    <w:p w14:paraId="6389662F" w14:textId="77777777" w:rsidR="004E6CE0" w:rsidRPr="00D20902" w:rsidRDefault="007104D4">
      <w:pPr>
        <w:spacing w:after="120"/>
        <w:rPr>
          <w:rFonts w:cs="Arial"/>
          <w:color w:val="000000" w:themeColor="text1"/>
          <w:lang w:val="es-NI"/>
        </w:rPr>
      </w:pPr>
      <w:r w:rsidRPr="00D20902">
        <w:rPr>
          <w:rFonts w:cs="Arial"/>
          <w:color w:val="000000" w:themeColor="text1"/>
          <w:lang w:val="es-NI"/>
        </w:rPr>
        <w:t xml:space="preserve">La realización de este ejercicio permitió identificar una necesidad relacionada con el proceso de compras de </w:t>
      </w:r>
      <w:proofErr w:type="spellStart"/>
      <w:r w:rsidRPr="00D20902">
        <w:rPr>
          <w:rFonts w:cs="Arial"/>
          <w:color w:val="000000" w:themeColor="text1"/>
          <w:lang w:val="es-NI"/>
        </w:rPr>
        <w:t>SmartBusiness</w:t>
      </w:r>
      <w:proofErr w:type="spellEnd"/>
      <w:r w:rsidRPr="00D20902">
        <w:rPr>
          <w:rFonts w:cs="Arial"/>
          <w:color w:val="000000" w:themeColor="text1"/>
          <w:lang w:val="es-NI"/>
        </w:rPr>
        <w:t xml:space="preserve"> y representar dicha necesidad mediante una estructura de datos lineal.</w:t>
      </w:r>
    </w:p>
    <w:p w14:paraId="29221322" w14:textId="77777777" w:rsidR="004E6CE0" w:rsidRPr="00D20902" w:rsidRDefault="007104D4">
      <w:pPr>
        <w:spacing w:after="120"/>
        <w:rPr>
          <w:rFonts w:cs="Arial"/>
          <w:color w:val="000000" w:themeColor="text1"/>
          <w:lang w:val="es-NI"/>
        </w:rPr>
      </w:pPr>
      <w:r w:rsidRPr="00D20902">
        <w:rPr>
          <w:rFonts w:cs="Arial"/>
          <w:color w:val="000000" w:themeColor="text1"/>
          <w:lang w:val="es-NI"/>
        </w:rPr>
        <w:t>Se seleccionó una Cola porque su comportamiento FIFO permite mantener el orden de llegada de los pedidos. En Python se implementaron las operaciones de agregar, procesar, consultar y mostrar pedidos, y se realizaron pruebas para comprobar su funcionamiento.</w:t>
      </w:r>
    </w:p>
    <w:p w14:paraId="1B44D512" w14:textId="77777777" w:rsidR="004E6CE0" w:rsidRPr="00D20902" w:rsidRDefault="007104D4">
      <w:pPr>
        <w:spacing w:after="120"/>
        <w:rPr>
          <w:rFonts w:cs="Arial"/>
          <w:color w:val="000000" w:themeColor="text1"/>
          <w:lang w:val="es-NI"/>
        </w:rPr>
      </w:pPr>
      <w:r w:rsidRPr="00D20902">
        <w:rPr>
          <w:rFonts w:cs="Arial"/>
          <w:color w:val="000000" w:themeColor="text1"/>
          <w:lang w:val="es-NI"/>
        </w:rPr>
        <w:t xml:space="preserve">La solución constituye un prototipo académico que ayuda a comprender cómo las estructuras de datos pueden relacionarse con procesos de un sistema desarrollado en C# Windows </w:t>
      </w:r>
      <w:proofErr w:type="spellStart"/>
      <w:r w:rsidRPr="00D20902">
        <w:rPr>
          <w:rFonts w:cs="Arial"/>
          <w:color w:val="000000" w:themeColor="text1"/>
          <w:lang w:val="es-NI"/>
        </w:rPr>
        <w:t>Forms</w:t>
      </w:r>
      <w:proofErr w:type="spellEnd"/>
      <w:r w:rsidRPr="00D20902">
        <w:rPr>
          <w:rFonts w:cs="Arial"/>
          <w:color w:val="000000" w:themeColor="text1"/>
          <w:lang w:val="es-NI"/>
        </w:rPr>
        <w:t>.</w:t>
      </w:r>
    </w:p>
    <w:sectPr w:rsidR="004E6CE0" w:rsidRPr="00D20902"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F683CA9"/>
    <w:multiLevelType w:val="hybridMultilevel"/>
    <w:tmpl w:val="B71A048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6CE0"/>
    <w:rsid w:val="007104D4"/>
    <w:rsid w:val="0080190E"/>
    <w:rsid w:val="00AA1D8D"/>
    <w:rsid w:val="00B47730"/>
    <w:rsid w:val="00CB0664"/>
    <w:rsid w:val="00D20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E0228"/>
  <w14:defaultImageDpi w14:val="300"/>
  <w15:docId w15:val="{6C40D755-91A3-4EF1-9069-D24C35A1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4D4"/>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1">
    <w:name w:val="Plain Table 1"/>
    <w:basedOn w:val="Tablanormal"/>
    <w:uiPriority w:val="99"/>
    <w:rsid w:val="00D209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1227</Words>
  <Characters>6754</Characters>
  <Application>Microsoft Office Word</Application>
  <DocSecurity>0</DocSecurity>
  <Lines>56</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javinox11@gmail.com</cp:lastModifiedBy>
  <cp:revision>3</cp:revision>
  <dcterms:created xsi:type="dcterms:W3CDTF">2026-09-29T00:25:00Z</dcterms:created>
  <dcterms:modified xsi:type="dcterms:W3CDTF">2026-09-30T00:07:00Z</dcterms:modified>
  <cp:category/>
</cp:coreProperties>
</file>